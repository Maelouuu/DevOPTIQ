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5471" w14:textId="77777777" w:rsidR="007C38AA" w:rsidRPr="001B07EF" w:rsidRDefault="006F77B9">
      <w:pPr>
        <w:jc w:val="center"/>
        <w:rPr>
          <w:lang w:val="fr-FR"/>
        </w:rPr>
      </w:pPr>
      <w:proofErr w:type="spellStart"/>
      <w:r w:rsidRPr="001B07EF">
        <w:rPr>
          <w:b/>
          <w:sz w:val="36"/>
          <w:lang w:val="fr-FR"/>
        </w:rPr>
        <w:t>OPTIQ</w:t>
      </w:r>
      <w:proofErr w:type="spellEnd"/>
      <w:r w:rsidRPr="001B07EF">
        <w:rPr>
          <w:b/>
          <w:sz w:val="36"/>
          <w:lang w:val="fr-FR"/>
        </w:rPr>
        <w:t xml:space="preserve"> - Inclusion &amp; </w:t>
      </w:r>
      <w:proofErr w:type="spellStart"/>
      <w:r w:rsidRPr="001B07EF">
        <w:rPr>
          <w:b/>
          <w:sz w:val="36"/>
          <w:lang w:val="fr-FR"/>
        </w:rPr>
        <w:t>Faisabilite</w:t>
      </w:r>
      <w:proofErr w:type="spellEnd"/>
      <w:r w:rsidRPr="001B07EF">
        <w:rPr>
          <w:b/>
          <w:sz w:val="36"/>
          <w:lang w:val="fr-FR"/>
        </w:rPr>
        <w:t xml:space="preserve"> d'adaptation</w:t>
      </w:r>
    </w:p>
    <w:p w14:paraId="1C283225" w14:textId="17957266" w:rsidR="007C38AA" w:rsidRPr="001B07EF" w:rsidRDefault="006F77B9">
      <w:pPr>
        <w:jc w:val="center"/>
        <w:rPr>
          <w:lang w:val="fr-FR"/>
        </w:rPr>
      </w:pPr>
      <w:r w:rsidRPr="001B07EF">
        <w:rPr>
          <w:i/>
          <w:color w:val="505050"/>
          <w:lang w:val="fr-FR"/>
        </w:rPr>
        <w:t xml:space="preserve">Prompts (V3/V2), menus </w:t>
      </w:r>
      <w:r w:rsidR="001B07EF" w:rsidRPr="001B07EF">
        <w:rPr>
          <w:i/>
          <w:color w:val="505050"/>
          <w:lang w:val="fr-FR"/>
        </w:rPr>
        <w:t>déroulants</w:t>
      </w:r>
      <w:r w:rsidRPr="001B07EF">
        <w:rPr>
          <w:i/>
          <w:color w:val="505050"/>
          <w:lang w:val="fr-FR"/>
        </w:rPr>
        <w:t>, et cas de test (Cotation de l'outillage)</w:t>
      </w:r>
    </w:p>
    <w:p w14:paraId="4D1866AB" w14:textId="77777777" w:rsidR="007C38AA" w:rsidRPr="001B07EF" w:rsidRDefault="007C38AA">
      <w:pPr>
        <w:rPr>
          <w:lang w:val="fr-FR"/>
        </w:rPr>
      </w:pPr>
    </w:p>
    <w:p w14:paraId="7F9F06E7" w14:textId="77777777" w:rsidR="001B07EF" w:rsidRPr="001B07EF" w:rsidRDefault="001B07EF" w:rsidP="001B07EF">
      <w:pPr>
        <w:rPr>
          <w:lang w:val="fr-FR"/>
        </w:rPr>
      </w:pPr>
      <w:r w:rsidRPr="001B07EF">
        <w:rPr>
          <w:lang w:val="fr-FR"/>
        </w:rPr>
        <w:t>Principe pour les Aptitudes :</w:t>
      </w:r>
    </w:p>
    <w:p w14:paraId="12D8B9B1" w14:textId="77777777" w:rsidR="001B07EF" w:rsidRPr="001B07EF" w:rsidRDefault="001B07EF" w:rsidP="001B07EF">
      <w:pPr>
        <w:rPr>
          <w:lang w:val="fr-FR"/>
        </w:rPr>
      </w:pPr>
      <w:r w:rsidRPr="001B07EF">
        <w:rPr>
          <w:lang w:val="fr-FR"/>
        </w:rPr>
        <w:t xml:space="preserve">2 etapes : </w:t>
      </w:r>
    </w:p>
    <w:p w14:paraId="1F5872D3" w14:textId="77777777" w:rsidR="001B07EF" w:rsidRPr="001B07EF" w:rsidRDefault="001B07EF" w:rsidP="001B07EF">
      <w:pPr>
        <w:pStyle w:val="Paragraphedeliste"/>
        <w:numPr>
          <w:ilvl w:val="0"/>
          <w:numId w:val="10"/>
        </w:numPr>
        <w:spacing w:after="160" w:line="278" w:lineRule="auto"/>
        <w:rPr>
          <w:lang w:val="fr-FR"/>
        </w:rPr>
      </w:pPr>
      <w:r w:rsidRPr="001B07EF">
        <w:rPr>
          <w:lang w:val="fr-FR"/>
        </w:rPr>
        <w:t>l’IA fait une analyse contextuelle des aptitudes et contraintes liées à l’activité.</w:t>
      </w:r>
    </w:p>
    <w:p w14:paraId="1F39D2FC" w14:textId="030C02E5" w:rsidR="001B07EF" w:rsidRPr="001B07EF" w:rsidRDefault="001B07EF" w:rsidP="001B07EF">
      <w:pPr>
        <w:pStyle w:val="Paragraphedeliste"/>
        <w:numPr>
          <w:ilvl w:val="0"/>
          <w:numId w:val="10"/>
        </w:numPr>
        <w:spacing w:after="160" w:line="278" w:lineRule="auto"/>
        <w:rPr>
          <w:lang w:val="fr-FR"/>
        </w:rPr>
      </w:pPr>
      <w:r w:rsidRPr="001B07EF">
        <w:rPr>
          <w:lang w:val="fr-FR"/>
        </w:rPr>
        <w:t>L’utilisateur peut à travers 3 listes déroulantes indiquer un handicap et l’IA fait les recommandations d’</w:t>
      </w:r>
      <w:r w:rsidRPr="001B07EF">
        <w:rPr>
          <w:lang w:val="fr-FR"/>
        </w:rPr>
        <w:t>aménagement</w:t>
      </w:r>
      <w:r w:rsidRPr="001B07EF">
        <w:rPr>
          <w:lang w:val="fr-FR"/>
        </w:rPr>
        <w:t>.</w:t>
      </w:r>
    </w:p>
    <w:p w14:paraId="3E4BDE61" w14:textId="77777777" w:rsidR="001B07EF" w:rsidRPr="001B07EF" w:rsidRDefault="001B07EF">
      <w:pPr>
        <w:rPr>
          <w:lang w:val="fr-FR"/>
        </w:rPr>
      </w:pPr>
    </w:p>
    <w:p w14:paraId="3C2794EC" w14:textId="77777777" w:rsidR="007C38AA" w:rsidRPr="001B07EF" w:rsidRDefault="006F77B9">
      <w:pPr>
        <w:pStyle w:val="Titre1"/>
        <w:rPr>
          <w:lang w:val="fr-FR"/>
        </w:rPr>
      </w:pPr>
      <w:r w:rsidRPr="001B07EF">
        <w:rPr>
          <w:lang w:val="fr-FR"/>
        </w:rPr>
        <w:t xml:space="preserve">1. Prompts a </w:t>
      </w:r>
      <w:proofErr w:type="spellStart"/>
      <w:r w:rsidRPr="001B07EF">
        <w:rPr>
          <w:lang w:val="fr-FR"/>
        </w:rPr>
        <w:t>integrer</w:t>
      </w:r>
      <w:proofErr w:type="spellEnd"/>
      <w:r w:rsidRPr="001B07EF">
        <w:rPr>
          <w:lang w:val="fr-FR"/>
        </w:rPr>
        <w:t xml:space="preserve"> dans l'application</w:t>
      </w:r>
    </w:p>
    <w:p w14:paraId="558903AA" w14:textId="77777777" w:rsidR="007C38AA" w:rsidRPr="001B07EF" w:rsidRDefault="006F77B9">
      <w:pPr>
        <w:pStyle w:val="Titre2"/>
        <w:rPr>
          <w:lang w:val="fr-FR"/>
        </w:rPr>
      </w:pPr>
      <w:r w:rsidRPr="001B07EF">
        <w:rPr>
          <w:lang w:val="fr-FR"/>
        </w:rPr>
        <w:t>1.1 Prompt 1 - Inclusion scoring (4 categories + cotation + leviers + profils valorisables)</w:t>
      </w:r>
    </w:p>
    <w:p w14:paraId="045E7A1C" w14:textId="77777777" w:rsidR="007C38AA" w:rsidRPr="001B07EF" w:rsidRDefault="006F77B9">
      <w:pPr>
        <w:rPr>
          <w:lang w:val="fr-FR"/>
        </w:rPr>
      </w:pPr>
      <w:proofErr w:type="spellStart"/>
      <w:r w:rsidRPr="001B07EF">
        <w:rPr>
          <w:rFonts w:ascii="Courier New" w:eastAsia="Courier New" w:hAnsi="Courier New"/>
          <w:sz w:val="19"/>
          <w:lang w:val="fr-FR"/>
        </w:rPr>
        <w:t>PROMPT_INCLUSION_SCORING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= """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Tu es expert en analyse du travail,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prevention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sante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/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securite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et inclusion (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amenagement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raisonnable).</w:t>
      </w:r>
      <w:r w:rsidRPr="001B07EF">
        <w:rPr>
          <w:rFonts w:ascii="Courier New" w:eastAsia="Courier New" w:hAnsi="Courier New"/>
          <w:sz w:val="19"/>
          <w:lang w:val="fr-FR"/>
        </w:rPr>
        <w:br/>
        <w:t>Important : ne traite PAS les HSC (cognitif/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competences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fines). Ici :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accessibilite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prevention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, conditions de travail.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br/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Activite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: {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activity_name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}</w:t>
      </w:r>
      <w:r w:rsidRPr="001B07EF">
        <w:rPr>
          <w:rFonts w:ascii="Courier New" w:eastAsia="Courier New" w:hAnsi="Courier New"/>
          <w:sz w:val="19"/>
          <w:lang w:val="fr-FR"/>
        </w:rPr>
        <w:br/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Resume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activite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(outils,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delais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conformite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, environnement) :</w:t>
      </w:r>
      <w:r w:rsidRPr="001B07EF">
        <w:rPr>
          <w:rFonts w:ascii="Courier New" w:eastAsia="Courier New" w:hAnsi="Courier New"/>
          <w:sz w:val="19"/>
          <w:lang w:val="fr-FR"/>
        </w:rPr>
        <w:br/>
        <w:t>{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activity_summary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}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Contexte optionnel (si renseigne ; sinon ignorer sans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penaliser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) :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-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Competences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attendues : {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competences_text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}</w:t>
      </w:r>
      <w:r w:rsidRPr="001B07EF">
        <w:rPr>
          <w:rFonts w:ascii="Courier New" w:eastAsia="Courier New" w:hAnsi="Courier New"/>
          <w:sz w:val="19"/>
          <w:lang w:val="fr-FR"/>
        </w:rPr>
        <w:br/>
        <w:t>- Savoirs attendus : {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savoirs_text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}</w:t>
      </w:r>
      <w:r w:rsidRPr="001B07EF">
        <w:rPr>
          <w:rFonts w:ascii="Courier New" w:eastAsia="Courier New" w:hAnsi="Courier New"/>
          <w:sz w:val="19"/>
          <w:lang w:val="fr-FR"/>
        </w:rPr>
        <w:br/>
        <w:t>- Savoir-faire attendus :</w:t>
      </w:r>
      <w:r w:rsidRPr="001B07EF">
        <w:rPr>
          <w:rFonts w:ascii="Courier New" w:eastAsia="Courier New" w:hAnsi="Courier New"/>
          <w:sz w:val="19"/>
          <w:lang w:val="fr-FR"/>
        </w:rPr>
        <w:t xml:space="preserve"> {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savoir_faire_text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}</w:t>
      </w:r>
      <w:r w:rsidRPr="001B07EF">
        <w:rPr>
          <w:rFonts w:ascii="Courier New" w:eastAsia="Courier New" w:hAnsi="Courier New"/>
          <w:sz w:val="19"/>
          <w:lang w:val="fr-FR"/>
        </w:rPr>
        <w:br/>
        <w:t>- HSC essentielles (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deja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calculees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) : {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hsc_context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}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br/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ECHELLE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DE COTATION (utilise exactement ces libelles) :</w:t>
      </w:r>
      <w:r w:rsidRPr="001B07EF">
        <w:rPr>
          <w:rFonts w:ascii="Courier New" w:eastAsia="Courier New" w:hAnsi="Courier New"/>
          <w:sz w:val="19"/>
          <w:lang w:val="fr-FR"/>
        </w:rPr>
        <w:br/>
        <w:t>0 (Aucune) | 1 (Faible) | 2 (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Moderee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) | 3 (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Elevee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)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br/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CATEGORIES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(uniquement celles-ci) :</w:t>
      </w:r>
      <w:r w:rsidRPr="001B07EF">
        <w:rPr>
          <w:rFonts w:ascii="Courier New" w:eastAsia="Courier New" w:hAnsi="Courier New"/>
          <w:sz w:val="19"/>
          <w:lang w:val="fr-FR"/>
        </w:rPr>
        <w:br/>
        <w:t>1) Vision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2) Physique (haut du corps / bas du corps /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fatigabilite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)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3) Environnemental (bruit/interruptions +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modalites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oral/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ecrit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+ exigences de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qualite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de communication si explicites)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4) Exposition / Risque (accident, machines, hauteur, engins, chimique,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exterieur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, isolement)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br/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REGLES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:</w:t>
      </w:r>
      <w:r w:rsidRPr="001B07EF">
        <w:rPr>
          <w:rFonts w:ascii="Courier New" w:eastAsia="Courier New" w:hAnsi="Courier New"/>
          <w:sz w:val="19"/>
          <w:lang w:val="fr-FR"/>
        </w:rPr>
        <w:br/>
        <w:t>A) Co</w:t>
      </w:r>
      <w:r w:rsidRPr="001B07EF">
        <w:rPr>
          <w:rFonts w:ascii="Courier New" w:eastAsia="Courier New" w:hAnsi="Courier New"/>
          <w:sz w:val="19"/>
          <w:lang w:val="fr-FR"/>
        </w:rPr>
        <w:t xml:space="preserve">ncision : chaque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categorie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= 1 risque court + 1 a 2 leviers (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specifiques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).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B) Leviers = adaptations inclusion :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integrer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, quand pertinent, des adaptations possibles (poste, logiciel,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modalites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, outils d\'assistance).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- Vision : inclure au moins 1 levier de type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accessibilite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numerique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" si </w:t>
      </w:r>
      <w:r w:rsidRPr="001B07EF">
        <w:rPr>
          <w:rFonts w:ascii="Courier New" w:eastAsia="Courier New" w:hAnsi="Courier New"/>
          <w:sz w:val="19"/>
          <w:lang w:val="fr-FR"/>
        </w:rPr>
        <w:lastRenderedPageBreak/>
        <w:t xml:space="preserve">outil/logiciel est central (zoom/contraste, navigation clavier, lecteur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d\'ecra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n,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conformite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accessibilite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type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WCAG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/EN 301 549 si applicable).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C)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Anti-generique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: pas "ergonomie standard" (chaise/posture) sauf si le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</w:t>
      </w:r>
      <w:r w:rsidRPr="001B07EF">
        <w:rPr>
          <w:rFonts w:ascii="Courier New" w:eastAsia="Courier New" w:hAnsi="Courier New"/>
          <w:sz w:val="19"/>
          <w:lang w:val="fr-FR"/>
        </w:rPr>
        <w:t>esume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indique saisie intensive / longues plages / pic sous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delai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.</w:t>
      </w:r>
      <w:r w:rsidRPr="001B07EF">
        <w:rPr>
          <w:rFonts w:ascii="Courier New" w:eastAsia="Courier New" w:hAnsi="Courier New"/>
          <w:sz w:val="19"/>
          <w:lang w:val="fr-FR"/>
        </w:rPr>
        <w:br/>
        <w:t>D) Performance/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delai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: ne l\'utiliser comme facteur de risque QUE si c\'est manifestement contraignant ou a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tolerance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zero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.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Exemples de signaux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evidents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" :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delai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tres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court/urgent,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penalites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, "0 erreur",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zero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defaut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",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securite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critique, audit,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conformite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bloquante.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Sinon, ignorer le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delai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comme facteur de risque.</w:t>
      </w:r>
      <w:r w:rsidRPr="001B07EF">
        <w:rPr>
          <w:rFonts w:ascii="Courier New" w:eastAsia="Courier New" w:hAnsi="Courier New"/>
          <w:sz w:val="19"/>
          <w:lang w:val="fr-FR"/>
        </w:rPr>
        <w:br/>
        <w:t>E) Exposition/Risque :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- Si aucune exposition explicite dans le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resume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: niveau 0 + 1 seul levier conditionnel max (pas </w:t>
      </w:r>
      <w:r w:rsidRPr="001B07EF">
        <w:rPr>
          <w:rFonts w:ascii="Courier New" w:eastAsia="Courier New" w:hAnsi="Courier New"/>
          <w:sz w:val="19"/>
          <w:lang w:val="fr-FR"/>
        </w:rPr>
        <w:t>plus).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F) Profils valorisables : 2 max, toujours formules prudemment et conditionnes par "si exigences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metier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acquises".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br/>
        <w:t>FORMAT DE SORTIE :</w:t>
      </w:r>
      <w:r w:rsidRPr="001B07EF">
        <w:rPr>
          <w:rFonts w:ascii="Courier New" w:eastAsia="Courier New" w:hAnsi="Courier New"/>
          <w:sz w:val="19"/>
          <w:lang w:val="fr-FR"/>
        </w:rPr>
        <w:br/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Reponds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UNIQUEMENT en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JSON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brut (pas de texte hors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JSON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, pas de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backticks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) :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br/>
        <w:t>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"vision": 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"niveau": "X (Libelle)",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"risque": "&lt;7-12 mots&gt;",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"leviers": ["&lt;adaptation inclusive 7-12 mots&gt;", "&lt;optionnel&gt;"]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},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"physique": 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haut_du_corps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"X (Libelle)",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bas_du_corps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"X (Libelle)",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fatigabilite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"X (Libelle)",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"risque": "&lt;7-12 mots</w:t>
      </w:r>
      <w:r w:rsidRPr="001B07EF">
        <w:rPr>
          <w:rFonts w:ascii="Courier New" w:eastAsia="Courier New" w:hAnsi="Courier New"/>
          <w:sz w:val="19"/>
          <w:lang w:val="fr-FR"/>
        </w:rPr>
        <w:t>&gt;",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"leviers": ["&lt;adaptation inclusive 7-12 mots&gt;", "&lt;optionnel&gt;"]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},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"environnemental": 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"niveau": "X (Libelle)",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"risque": "&lt;7-12 mots&gt;",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"leviers": ["&lt;adaptation inclusive 7-12 mots&gt;", "&lt;optionnel&gt;"]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},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"exposition_risqu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e": 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"niveau": "X (Libelle)",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"risque": "&lt;7-12 mots&gt;",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"leviers": ["&lt;0 ou 1 levier si niveau 0 ; sinon 1-2&gt;"]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},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profils_valorisables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[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"profil": "&lt;profil/handicap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generique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&gt;",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atout_possible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"&lt;7-14 mots&gt;",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"condition</w:t>
      </w:r>
      <w:r w:rsidRPr="001B07EF">
        <w:rPr>
          <w:rFonts w:ascii="Courier New" w:eastAsia="Courier New" w:hAnsi="Courier New"/>
          <w:sz w:val="19"/>
          <w:lang w:val="fr-FR"/>
        </w:rPr>
        <w:t xml:space="preserve">": "Si exigences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metier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acquises : &lt;cadre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necessaire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, 7-14 mots&gt;"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}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]</w:t>
      </w:r>
      <w:r w:rsidRPr="001B07EF">
        <w:rPr>
          <w:rFonts w:ascii="Courier New" w:eastAsia="Courier New" w:hAnsi="Courier New"/>
          <w:sz w:val="19"/>
          <w:lang w:val="fr-FR"/>
        </w:rPr>
        <w:br/>
        <w:t>}</w:t>
      </w:r>
      <w:r w:rsidRPr="001B07EF">
        <w:rPr>
          <w:rFonts w:ascii="Courier New" w:eastAsia="Courier New" w:hAnsi="Courier New"/>
          <w:sz w:val="19"/>
          <w:lang w:val="fr-FR"/>
        </w:rPr>
        <w:br/>
        <w:t>"""</w:t>
      </w:r>
    </w:p>
    <w:p w14:paraId="377F467C" w14:textId="77777777" w:rsidR="007C38AA" w:rsidRPr="001B07EF" w:rsidRDefault="007C38AA">
      <w:pPr>
        <w:rPr>
          <w:lang w:val="fr-FR"/>
        </w:rPr>
      </w:pPr>
    </w:p>
    <w:p w14:paraId="28BFD35F" w14:textId="77777777" w:rsidR="007C38AA" w:rsidRPr="001B07EF" w:rsidRDefault="006F77B9">
      <w:pPr>
        <w:pStyle w:val="Titre2"/>
        <w:rPr>
          <w:lang w:val="fr-FR"/>
        </w:rPr>
      </w:pPr>
      <w:r w:rsidRPr="001B07EF">
        <w:rPr>
          <w:lang w:val="fr-FR"/>
        </w:rPr>
        <w:lastRenderedPageBreak/>
        <w:t xml:space="preserve">1.2 Prompt 2 - </w:t>
      </w:r>
      <w:proofErr w:type="spellStart"/>
      <w:r w:rsidRPr="001B07EF">
        <w:rPr>
          <w:lang w:val="fr-FR"/>
        </w:rPr>
        <w:t>Faisabilite</w:t>
      </w:r>
      <w:proofErr w:type="spellEnd"/>
      <w:r w:rsidRPr="001B07EF">
        <w:rPr>
          <w:lang w:val="fr-FR"/>
        </w:rPr>
        <w:t xml:space="preserve"> (profil fonctionnel 0-3 + prise en compte des aides </w:t>
      </w:r>
      <w:proofErr w:type="spellStart"/>
      <w:r w:rsidRPr="001B07EF">
        <w:rPr>
          <w:lang w:val="fr-FR"/>
        </w:rPr>
        <w:t>deja</w:t>
      </w:r>
      <w:proofErr w:type="spellEnd"/>
      <w:r w:rsidRPr="001B07EF">
        <w:rPr>
          <w:lang w:val="fr-FR"/>
        </w:rPr>
        <w:t xml:space="preserve"> en place)</w:t>
      </w:r>
    </w:p>
    <w:p w14:paraId="621CB28F" w14:textId="77777777" w:rsidR="007C38AA" w:rsidRPr="001B07EF" w:rsidRDefault="006F77B9">
      <w:pPr>
        <w:rPr>
          <w:lang w:val="fr-FR"/>
        </w:rPr>
      </w:pPr>
      <w:proofErr w:type="spellStart"/>
      <w:r w:rsidRPr="001B07EF">
        <w:rPr>
          <w:rFonts w:ascii="Courier New" w:eastAsia="Courier New" w:hAnsi="Courier New"/>
          <w:sz w:val="19"/>
          <w:lang w:val="fr-FR"/>
        </w:rPr>
        <w:t>PROMPT_HANDICAP_FEASIBILITY_ICF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= """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Tu es expert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prevention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et inclusion. Tu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n\'etabli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s aucun diagnostic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medical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.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Objectif :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evaluer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la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faisabilite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d\'adaptation d\'une personne (limitations fonctionnelles) a une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activite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, en tenant compte des aides/compensations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deja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en place.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br/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Reference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: description fonctionnelle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inspiree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ICF/CIF (OMS).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br/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Activite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: {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activity_name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}</w:t>
      </w:r>
      <w:r w:rsidRPr="001B07EF">
        <w:rPr>
          <w:rFonts w:ascii="Courier New" w:eastAsia="Courier New" w:hAnsi="Courier New"/>
          <w:sz w:val="19"/>
          <w:lang w:val="fr-FR"/>
        </w:rPr>
        <w:br/>
        <w:t>Analyse exigences (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JSON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) :</w:t>
      </w:r>
      <w:r w:rsidRPr="001B07EF">
        <w:rPr>
          <w:rFonts w:ascii="Courier New" w:eastAsia="Courier New" w:hAnsi="Courier New"/>
          <w:sz w:val="19"/>
          <w:lang w:val="fr-FR"/>
        </w:rPr>
        <w:br/>
        <w:t>{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inclusion_scoring_json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}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br/>
        <w:t>Profil fonctionnel (si une dimension est inconnue, mettre "inconnu") :</w:t>
      </w:r>
      <w:r w:rsidRPr="001B07EF">
        <w:rPr>
          <w:rFonts w:ascii="Courier New" w:eastAsia="Courier New" w:hAnsi="Courier New"/>
          <w:sz w:val="19"/>
          <w:lang w:val="fr-FR"/>
        </w:rPr>
        <w:br/>
        <w:t>- Vision : 0/1/2/3</w:t>
      </w:r>
      <w:r w:rsidRPr="001B07EF">
        <w:rPr>
          <w:rFonts w:ascii="Courier New" w:eastAsia="Courier New" w:hAnsi="Courier New"/>
          <w:sz w:val="19"/>
          <w:lang w:val="fr-FR"/>
        </w:rPr>
        <w:br/>
        <w:t>- Audition/communication : 0</w:t>
      </w:r>
      <w:r w:rsidRPr="001B07EF">
        <w:rPr>
          <w:rFonts w:ascii="Courier New" w:eastAsia="Courier New" w:hAnsi="Courier New"/>
          <w:sz w:val="19"/>
          <w:lang w:val="fr-FR"/>
        </w:rPr>
        <w:t>/1/2/3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-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Motricite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fine (mains) : 0/1/2/3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-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Mobilite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/posture : 0/1/2/3</w:t>
      </w:r>
      <w:r w:rsidRPr="001B07EF">
        <w:rPr>
          <w:rFonts w:ascii="Courier New" w:eastAsia="Courier New" w:hAnsi="Courier New"/>
          <w:sz w:val="19"/>
          <w:lang w:val="fr-FR"/>
        </w:rPr>
        <w:br/>
        <w:t>- Endurance/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fatigabilite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: 0/1/2/3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-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Sensibilite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environnementale (bruit/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lumiere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/interruptions) : 0/1/2/3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- Commentaire court (facultatif, sans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detail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medical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) : {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commentaire_court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}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Aides / compensations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deja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en place (liste +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eventuel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"Autres") :</w:t>
      </w:r>
      <w:r w:rsidRPr="001B07EF">
        <w:rPr>
          <w:rFonts w:ascii="Courier New" w:eastAsia="Courier New" w:hAnsi="Courier New"/>
          <w:sz w:val="19"/>
          <w:lang w:val="fr-FR"/>
        </w:rPr>
        <w:br/>
        <w:t>{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assistive_products_text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}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br/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REGLES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:</w:t>
      </w:r>
      <w:r w:rsidRPr="001B07EF">
        <w:rPr>
          <w:rFonts w:ascii="Courier New" w:eastAsia="Courier New" w:hAnsi="Courier New"/>
          <w:sz w:val="19"/>
          <w:lang w:val="fr-FR"/>
        </w:rPr>
        <w:br/>
        <w:t>1) Statut : "OK", "OK avec adaptations", "A instruire", ou "Non recommande sans changement majeur".</w:t>
      </w:r>
      <w:r w:rsidRPr="001B07EF">
        <w:rPr>
          <w:rFonts w:ascii="Courier New" w:eastAsia="Courier New" w:hAnsi="Courier New"/>
          <w:sz w:val="19"/>
          <w:lang w:val="fr-FR"/>
        </w:rPr>
        <w:br/>
        <w:t>2) Tu dois distinguer :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-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mesures_deja_en_place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 : c</w:t>
      </w:r>
      <w:r w:rsidRPr="001B07EF">
        <w:rPr>
          <w:rFonts w:ascii="Courier New" w:eastAsia="Courier New" w:hAnsi="Courier New"/>
          <w:sz w:val="19"/>
          <w:lang w:val="fr-FR"/>
        </w:rPr>
        <w:t xml:space="preserve">e qui est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deja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present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et pertinent (a conserver),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-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ajouts_recommandes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 : ce qui manque (2 a 4 max),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- "a_ajuster" : ce qui est en place mais insuffisant/mal aligne (0 a 2 max).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3) Ne repropose pas comme "ajout" une mesure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deja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listee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dans {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assistive_products_text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} : au contraire, place-la dans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mesures_deja_en_place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 ou "a_ajuster".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4) Tes ajouts doivent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etre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alignes sur Vision/Physique/Environnemental/Exposition du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JSON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d\'exigences.</w:t>
      </w:r>
      <w:r w:rsidRPr="001B07EF">
        <w:rPr>
          <w:rFonts w:ascii="Courier New" w:eastAsia="Courier New" w:hAnsi="Courier New"/>
          <w:sz w:val="19"/>
          <w:lang w:val="fr-FR"/>
        </w:rPr>
        <w:br/>
        <w:t>5) Si incertitude ou exposition/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securite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non triviale : "A instr</w:t>
      </w:r>
      <w:r w:rsidRPr="001B07EF">
        <w:rPr>
          <w:rFonts w:ascii="Courier New" w:eastAsia="Courier New" w:hAnsi="Courier New"/>
          <w:sz w:val="19"/>
          <w:lang w:val="fr-FR"/>
        </w:rPr>
        <w:t>uire" + points a clarifier + recommander validation ergonomie/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sante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au travail (ou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equivalent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selon pays).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br/>
        <w:t>FORMAT (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JSON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brut uniquement) :</w:t>
      </w:r>
      <w:r w:rsidRPr="001B07EF">
        <w:rPr>
          <w:rFonts w:ascii="Courier New" w:eastAsia="Courier New" w:hAnsi="Courier New"/>
          <w:sz w:val="19"/>
          <w:lang w:val="fr-FR"/>
        </w:rPr>
        <w:br/>
        <w:t>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"statut": "OK|OK avec adaptations|A instruire|Non recommande sans changement majeur",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mesures_deja_en_place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["...", "..."],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"ajouts_recommandes": ["...", "...", "..."],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"a_ajuster": ["...", "..."],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"risque_residuel": "&lt;1 phrase&gt;",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points_a_instruire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["...", "..."],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"commentaire": "&lt;1-2 phrases prudentes&gt;"</w:t>
      </w:r>
      <w:r w:rsidRPr="001B07EF">
        <w:rPr>
          <w:rFonts w:ascii="Courier New" w:eastAsia="Courier New" w:hAnsi="Courier New"/>
          <w:sz w:val="19"/>
          <w:lang w:val="fr-FR"/>
        </w:rPr>
        <w:br/>
        <w:t>}</w:t>
      </w:r>
      <w:r w:rsidRPr="001B07EF">
        <w:rPr>
          <w:rFonts w:ascii="Courier New" w:eastAsia="Courier New" w:hAnsi="Courier New"/>
          <w:sz w:val="19"/>
          <w:lang w:val="fr-FR"/>
        </w:rPr>
        <w:br/>
        <w:t>"""</w:t>
      </w:r>
    </w:p>
    <w:p w14:paraId="01FB09FF" w14:textId="77777777" w:rsidR="007C38AA" w:rsidRPr="001B07EF" w:rsidRDefault="006F77B9">
      <w:pPr>
        <w:rPr>
          <w:lang w:val="fr-FR"/>
        </w:rPr>
      </w:pPr>
      <w:r w:rsidRPr="001B07EF">
        <w:rPr>
          <w:lang w:val="fr-FR"/>
        </w:rPr>
        <w:br w:type="page"/>
      </w:r>
    </w:p>
    <w:p w14:paraId="16BB1A49" w14:textId="77777777" w:rsidR="007C38AA" w:rsidRPr="001B07EF" w:rsidRDefault="006F77B9">
      <w:pPr>
        <w:pStyle w:val="Titre1"/>
        <w:rPr>
          <w:lang w:val="fr-FR"/>
        </w:rPr>
      </w:pPr>
      <w:r w:rsidRPr="001B07EF">
        <w:rPr>
          <w:lang w:val="fr-FR"/>
        </w:rPr>
        <w:lastRenderedPageBreak/>
        <w:t xml:space="preserve">2. Saisie utilisateur - menus </w:t>
      </w:r>
      <w:proofErr w:type="spellStart"/>
      <w:r w:rsidRPr="001B07EF">
        <w:rPr>
          <w:lang w:val="fr-FR"/>
        </w:rPr>
        <w:t>deroulants</w:t>
      </w:r>
      <w:proofErr w:type="spellEnd"/>
      <w:r w:rsidRPr="001B07EF">
        <w:rPr>
          <w:lang w:val="fr-FR"/>
        </w:rPr>
        <w:t xml:space="preserve"> &amp; liste des aides/compensations</w:t>
      </w:r>
    </w:p>
    <w:p w14:paraId="22EC212A" w14:textId="77777777" w:rsidR="007C38AA" w:rsidRPr="001B07EF" w:rsidRDefault="006F77B9">
      <w:pPr>
        <w:rPr>
          <w:lang w:val="fr-FR"/>
        </w:rPr>
      </w:pPr>
      <w:r w:rsidRPr="001B07EF">
        <w:rPr>
          <w:lang w:val="fr-FR"/>
        </w:rPr>
        <w:t xml:space="preserve">Principe : chaque champ est </w:t>
      </w:r>
      <w:proofErr w:type="spellStart"/>
      <w:r w:rsidRPr="001B07EF">
        <w:rPr>
          <w:lang w:val="fr-FR"/>
        </w:rPr>
        <w:t>independant</w:t>
      </w:r>
      <w:proofErr w:type="spellEnd"/>
      <w:r w:rsidRPr="001B07EF">
        <w:rPr>
          <w:lang w:val="fr-FR"/>
        </w:rPr>
        <w:t xml:space="preserve"> (choix multiple au niveau des champs). Si un champ n'est pas renseigne, l'application transmet "inconnu" au Prompt 2.</w:t>
      </w:r>
    </w:p>
    <w:p w14:paraId="57C10D0A" w14:textId="77777777" w:rsidR="007C38AA" w:rsidRDefault="006F77B9">
      <w:pPr>
        <w:pStyle w:val="Titre2"/>
      </w:pPr>
      <w:r>
        <w:t xml:space="preserve">2.1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fonctionnel</w:t>
      </w:r>
      <w:proofErr w:type="spellEnd"/>
      <w:r>
        <w:t xml:space="preserve"> (menus deroulants 0-3)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C38AA" w14:paraId="5ACCCD6B" w14:textId="77777777">
        <w:tc>
          <w:tcPr>
            <w:tcW w:w="3324" w:type="dxa"/>
          </w:tcPr>
          <w:p w14:paraId="241E2F19" w14:textId="77777777" w:rsidR="007C38AA" w:rsidRDefault="006F77B9">
            <w:r>
              <w:t>Zone</w:t>
            </w:r>
          </w:p>
        </w:tc>
        <w:tc>
          <w:tcPr>
            <w:tcW w:w="3324" w:type="dxa"/>
          </w:tcPr>
          <w:p w14:paraId="35018C3A" w14:textId="77777777" w:rsidR="007C38AA" w:rsidRDefault="006F77B9">
            <w:r>
              <w:t>Champ (dropdown)</w:t>
            </w:r>
          </w:p>
        </w:tc>
        <w:tc>
          <w:tcPr>
            <w:tcW w:w="3324" w:type="dxa"/>
          </w:tcPr>
          <w:p w14:paraId="176D651D" w14:textId="77777777" w:rsidR="007C38AA" w:rsidRDefault="006F77B9">
            <w:r>
              <w:t>Valeurs</w:t>
            </w:r>
          </w:p>
        </w:tc>
      </w:tr>
      <w:tr w:rsidR="007C38AA" w14:paraId="36FF10F5" w14:textId="77777777">
        <w:tc>
          <w:tcPr>
            <w:tcW w:w="3324" w:type="dxa"/>
          </w:tcPr>
          <w:p w14:paraId="7DF17170" w14:textId="77777777" w:rsidR="007C38AA" w:rsidRDefault="006F77B9">
            <w:r>
              <w:t>Zone A</w:t>
            </w:r>
          </w:p>
        </w:tc>
        <w:tc>
          <w:tcPr>
            <w:tcW w:w="3324" w:type="dxa"/>
          </w:tcPr>
          <w:p w14:paraId="3299C149" w14:textId="77777777" w:rsidR="007C38AA" w:rsidRDefault="006F77B9">
            <w:r>
              <w:t>Vision / lecture</w:t>
            </w:r>
          </w:p>
        </w:tc>
        <w:tc>
          <w:tcPr>
            <w:tcW w:w="3324" w:type="dxa"/>
          </w:tcPr>
          <w:p w14:paraId="4F98E110" w14:textId="77777777" w:rsidR="007C38AA" w:rsidRDefault="006F77B9">
            <w:r>
              <w:t>0, 1, 2, 3 (ou vide -&gt; inconnu)</w:t>
            </w:r>
          </w:p>
        </w:tc>
      </w:tr>
      <w:tr w:rsidR="007C38AA" w14:paraId="32CBC109" w14:textId="77777777">
        <w:tc>
          <w:tcPr>
            <w:tcW w:w="3324" w:type="dxa"/>
          </w:tcPr>
          <w:p w14:paraId="723A614A" w14:textId="77777777" w:rsidR="007C38AA" w:rsidRDefault="006F77B9">
            <w:r>
              <w:t>Zone A</w:t>
            </w:r>
          </w:p>
        </w:tc>
        <w:tc>
          <w:tcPr>
            <w:tcW w:w="3324" w:type="dxa"/>
          </w:tcPr>
          <w:p w14:paraId="44B34F5D" w14:textId="77777777" w:rsidR="007C38AA" w:rsidRDefault="006F77B9">
            <w:r>
              <w:t>Audition / echanges oraux</w:t>
            </w:r>
          </w:p>
        </w:tc>
        <w:tc>
          <w:tcPr>
            <w:tcW w:w="3324" w:type="dxa"/>
          </w:tcPr>
          <w:p w14:paraId="2DF889D0" w14:textId="77777777" w:rsidR="007C38AA" w:rsidRDefault="006F77B9">
            <w:r>
              <w:t>0, 1, 2, 3 (ou vide -&gt; inconnu)</w:t>
            </w:r>
          </w:p>
        </w:tc>
      </w:tr>
      <w:tr w:rsidR="007C38AA" w14:paraId="02FAD4AB" w14:textId="77777777">
        <w:tc>
          <w:tcPr>
            <w:tcW w:w="3324" w:type="dxa"/>
          </w:tcPr>
          <w:p w14:paraId="4DB95341" w14:textId="77777777" w:rsidR="007C38AA" w:rsidRDefault="006F77B9">
            <w:r>
              <w:t>Zone B</w:t>
            </w:r>
          </w:p>
        </w:tc>
        <w:tc>
          <w:tcPr>
            <w:tcW w:w="3324" w:type="dxa"/>
          </w:tcPr>
          <w:p w14:paraId="59BBCE69" w14:textId="77777777" w:rsidR="007C38AA" w:rsidRDefault="006F77B9">
            <w:r>
              <w:t>Motricite fine (mains)</w:t>
            </w:r>
          </w:p>
        </w:tc>
        <w:tc>
          <w:tcPr>
            <w:tcW w:w="3324" w:type="dxa"/>
          </w:tcPr>
          <w:p w14:paraId="14EA7E45" w14:textId="77777777" w:rsidR="007C38AA" w:rsidRDefault="006F77B9">
            <w:r>
              <w:t>0, 1, 2, 3 (ou vide -&gt; inconnu)</w:t>
            </w:r>
          </w:p>
        </w:tc>
      </w:tr>
      <w:tr w:rsidR="007C38AA" w14:paraId="47E41AA4" w14:textId="77777777">
        <w:tc>
          <w:tcPr>
            <w:tcW w:w="3324" w:type="dxa"/>
          </w:tcPr>
          <w:p w14:paraId="6BBD4F0D" w14:textId="77777777" w:rsidR="007C38AA" w:rsidRDefault="006F77B9">
            <w:r>
              <w:t>Zone B</w:t>
            </w:r>
          </w:p>
        </w:tc>
        <w:tc>
          <w:tcPr>
            <w:tcW w:w="3324" w:type="dxa"/>
          </w:tcPr>
          <w:p w14:paraId="588EA900" w14:textId="77777777" w:rsidR="007C38AA" w:rsidRDefault="006F77B9">
            <w:r>
              <w:t>Mobilite / posture (debout, deplacements)</w:t>
            </w:r>
          </w:p>
        </w:tc>
        <w:tc>
          <w:tcPr>
            <w:tcW w:w="3324" w:type="dxa"/>
          </w:tcPr>
          <w:p w14:paraId="73F6388B" w14:textId="77777777" w:rsidR="007C38AA" w:rsidRDefault="006F77B9">
            <w:r>
              <w:t>0, 1, 2, 3 (ou vide -&gt; inconnu)</w:t>
            </w:r>
          </w:p>
        </w:tc>
      </w:tr>
      <w:tr w:rsidR="007C38AA" w14:paraId="20A6B250" w14:textId="77777777">
        <w:tc>
          <w:tcPr>
            <w:tcW w:w="3324" w:type="dxa"/>
          </w:tcPr>
          <w:p w14:paraId="14DEE005" w14:textId="77777777" w:rsidR="007C38AA" w:rsidRDefault="006F77B9">
            <w:r>
              <w:t>Zone C</w:t>
            </w:r>
          </w:p>
        </w:tc>
        <w:tc>
          <w:tcPr>
            <w:tcW w:w="3324" w:type="dxa"/>
          </w:tcPr>
          <w:p w14:paraId="4544DC82" w14:textId="77777777" w:rsidR="007C38AA" w:rsidRDefault="006F77B9">
            <w:r>
              <w:t>Endurance / fatigabilite</w:t>
            </w:r>
          </w:p>
        </w:tc>
        <w:tc>
          <w:tcPr>
            <w:tcW w:w="3324" w:type="dxa"/>
          </w:tcPr>
          <w:p w14:paraId="7DCC4602" w14:textId="77777777" w:rsidR="007C38AA" w:rsidRDefault="006F77B9">
            <w:r>
              <w:t>0, 1, 2, 3 (ou vide -&gt; inconnu)</w:t>
            </w:r>
          </w:p>
        </w:tc>
      </w:tr>
      <w:tr w:rsidR="007C38AA" w14:paraId="0827ED92" w14:textId="77777777">
        <w:tc>
          <w:tcPr>
            <w:tcW w:w="3324" w:type="dxa"/>
          </w:tcPr>
          <w:p w14:paraId="36137D02" w14:textId="77777777" w:rsidR="007C38AA" w:rsidRDefault="006F77B9">
            <w:r>
              <w:t>Zone C</w:t>
            </w:r>
          </w:p>
        </w:tc>
        <w:tc>
          <w:tcPr>
            <w:tcW w:w="3324" w:type="dxa"/>
          </w:tcPr>
          <w:p w14:paraId="24AF7651" w14:textId="77777777" w:rsidR="007C38AA" w:rsidRPr="001B07EF" w:rsidRDefault="006F77B9">
            <w:pPr>
              <w:rPr>
                <w:lang w:val="fr-FR"/>
              </w:rPr>
            </w:pPr>
            <w:proofErr w:type="spellStart"/>
            <w:r w:rsidRPr="001B07EF">
              <w:rPr>
                <w:lang w:val="fr-FR"/>
              </w:rPr>
              <w:t>Sensibilite</w:t>
            </w:r>
            <w:proofErr w:type="spellEnd"/>
            <w:r w:rsidRPr="001B07EF">
              <w:rPr>
                <w:lang w:val="fr-FR"/>
              </w:rPr>
              <w:t xml:space="preserve"> environnement (bruit/</w:t>
            </w:r>
            <w:proofErr w:type="spellStart"/>
            <w:r w:rsidRPr="001B07EF">
              <w:rPr>
                <w:lang w:val="fr-FR"/>
              </w:rPr>
              <w:t>lumiere</w:t>
            </w:r>
            <w:proofErr w:type="spellEnd"/>
            <w:r w:rsidRPr="001B07EF">
              <w:rPr>
                <w:lang w:val="fr-FR"/>
              </w:rPr>
              <w:t>/interruptions)</w:t>
            </w:r>
          </w:p>
        </w:tc>
        <w:tc>
          <w:tcPr>
            <w:tcW w:w="3324" w:type="dxa"/>
          </w:tcPr>
          <w:p w14:paraId="7A5ACAED" w14:textId="77777777" w:rsidR="007C38AA" w:rsidRDefault="006F77B9">
            <w:r>
              <w:t>0, 1, 2, 3 (</w:t>
            </w:r>
            <w:proofErr w:type="spellStart"/>
            <w:r>
              <w:t>ou</w:t>
            </w:r>
            <w:proofErr w:type="spellEnd"/>
            <w:r>
              <w:t xml:space="preserve"> vide -&gt; inconnu)</w:t>
            </w:r>
          </w:p>
        </w:tc>
      </w:tr>
    </w:tbl>
    <w:p w14:paraId="7ED1BD19" w14:textId="77777777" w:rsidR="007C38AA" w:rsidRDefault="007C38AA"/>
    <w:p w14:paraId="4F5057B9" w14:textId="77777777" w:rsidR="007C38AA" w:rsidRPr="001B07EF" w:rsidRDefault="006F77B9">
      <w:pPr>
        <w:pStyle w:val="Titre2"/>
        <w:rPr>
          <w:lang w:val="fr-FR"/>
        </w:rPr>
      </w:pPr>
      <w:r w:rsidRPr="001B07EF">
        <w:rPr>
          <w:lang w:val="fr-FR"/>
        </w:rPr>
        <w:t xml:space="preserve">2.2 Aides/compensations </w:t>
      </w:r>
      <w:proofErr w:type="spellStart"/>
      <w:r w:rsidRPr="001B07EF">
        <w:rPr>
          <w:lang w:val="fr-FR"/>
        </w:rPr>
        <w:t>deja</w:t>
      </w:r>
      <w:proofErr w:type="spellEnd"/>
      <w:r w:rsidRPr="001B07EF">
        <w:rPr>
          <w:lang w:val="fr-FR"/>
        </w:rPr>
        <w:t xml:space="preserve"> en place (multi-choix + Autres)</w:t>
      </w:r>
    </w:p>
    <w:p w14:paraId="584246EC" w14:textId="77777777" w:rsidR="007C38AA" w:rsidRPr="001B07EF" w:rsidRDefault="006F77B9">
      <w:pPr>
        <w:rPr>
          <w:lang w:val="fr-FR"/>
        </w:rPr>
      </w:pPr>
      <w:r w:rsidRPr="001B07EF">
        <w:rPr>
          <w:lang w:val="fr-FR"/>
        </w:rPr>
        <w:t xml:space="preserve">Le champ "Aides/compensations </w:t>
      </w:r>
      <w:proofErr w:type="spellStart"/>
      <w:r w:rsidRPr="001B07EF">
        <w:rPr>
          <w:lang w:val="fr-FR"/>
        </w:rPr>
        <w:t>deja</w:t>
      </w:r>
      <w:proofErr w:type="spellEnd"/>
      <w:r w:rsidRPr="001B07EF">
        <w:rPr>
          <w:lang w:val="fr-FR"/>
        </w:rPr>
        <w:t xml:space="preserve"> en place" est un menu multi-choix, plus un champ libre "Autres : </w:t>
      </w:r>
      <w:proofErr w:type="spellStart"/>
      <w:r w:rsidRPr="001B07EF">
        <w:rPr>
          <w:lang w:val="fr-FR"/>
        </w:rPr>
        <w:t>preciser</w:t>
      </w:r>
      <w:proofErr w:type="spellEnd"/>
      <w:r w:rsidRPr="001B07EF">
        <w:rPr>
          <w:lang w:val="fr-FR"/>
        </w:rPr>
        <w:t>".</w:t>
      </w:r>
    </w:p>
    <w:p w14:paraId="01A7A919" w14:textId="77777777" w:rsidR="007C38AA" w:rsidRPr="001B07EF" w:rsidRDefault="006F77B9">
      <w:pPr>
        <w:pStyle w:val="Titre2"/>
        <w:rPr>
          <w:lang w:val="fr-FR"/>
        </w:rPr>
      </w:pPr>
      <w:r w:rsidRPr="001B07EF">
        <w:rPr>
          <w:lang w:val="fr-FR"/>
        </w:rPr>
        <w:t>2.3 Tableau de saisie - aides/compensations par type de handicap (</w:t>
      </w:r>
      <w:proofErr w:type="spellStart"/>
      <w:r w:rsidRPr="001B07EF">
        <w:rPr>
          <w:lang w:val="fr-FR"/>
        </w:rPr>
        <w:t>dropdown</w:t>
      </w:r>
      <w:proofErr w:type="spellEnd"/>
      <w:r w:rsidRPr="001B07EF">
        <w:rPr>
          <w:lang w:val="fr-FR"/>
        </w:rPr>
        <w:t xml:space="preserve"> multi-choix)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16"/>
        <w:gridCol w:w="2449"/>
        <w:gridCol w:w="2491"/>
        <w:gridCol w:w="2432"/>
      </w:tblGrid>
      <w:tr w:rsidR="007C38AA" w14:paraId="4A10F8E0" w14:textId="77777777">
        <w:tc>
          <w:tcPr>
            <w:tcW w:w="2493" w:type="dxa"/>
          </w:tcPr>
          <w:p w14:paraId="180EE400" w14:textId="77777777" w:rsidR="007C38AA" w:rsidRDefault="006F77B9">
            <w:r>
              <w:t>Type de handicap (</w:t>
            </w:r>
            <w:proofErr w:type="spellStart"/>
            <w:r>
              <w:t>generique</w:t>
            </w:r>
            <w:proofErr w:type="spellEnd"/>
            <w:r>
              <w:t>)</w:t>
            </w:r>
          </w:p>
        </w:tc>
        <w:tc>
          <w:tcPr>
            <w:tcW w:w="2493" w:type="dxa"/>
          </w:tcPr>
          <w:p w14:paraId="0E4D8528" w14:textId="77777777" w:rsidR="007C38AA" w:rsidRDefault="006F77B9">
            <w:r>
              <w:t>Niveau (dropdown)</w:t>
            </w:r>
            <w:r>
              <w:br/>
              <w:t>0 Aucun | 1 Leger | 2 Modere | 3 Important</w:t>
            </w:r>
          </w:p>
        </w:tc>
        <w:tc>
          <w:tcPr>
            <w:tcW w:w="2493" w:type="dxa"/>
          </w:tcPr>
          <w:p w14:paraId="4EFA1481" w14:textId="77777777" w:rsidR="007C38AA" w:rsidRPr="001B07EF" w:rsidRDefault="006F77B9">
            <w:pPr>
              <w:rPr>
                <w:lang w:val="fr-FR"/>
              </w:rPr>
            </w:pPr>
            <w:r w:rsidRPr="001B07EF">
              <w:rPr>
                <w:lang w:val="fr-FR"/>
              </w:rPr>
              <w:t>Champ (</w:t>
            </w:r>
            <w:proofErr w:type="spellStart"/>
            <w:r w:rsidRPr="001B07EF">
              <w:rPr>
                <w:lang w:val="fr-FR"/>
              </w:rPr>
              <w:t>dropdown</w:t>
            </w:r>
            <w:proofErr w:type="spellEnd"/>
            <w:r w:rsidRPr="001B07EF">
              <w:rPr>
                <w:lang w:val="fr-FR"/>
              </w:rPr>
              <w:t>) - aides/compensations disponibles</w:t>
            </w:r>
          </w:p>
        </w:tc>
        <w:tc>
          <w:tcPr>
            <w:tcW w:w="2493" w:type="dxa"/>
          </w:tcPr>
          <w:p w14:paraId="6AF16733" w14:textId="77777777" w:rsidR="007C38AA" w:rsidRDefault="006F77B9">
            <w:proofErr w:type="spellStart"/>
            <w:r>
              <w:t>Autres</w:t>
            </w:r>
            <w:proofErr w:type="spellEnd"/>
            <w:r>
              <w:t xml:space="preserve"> (</w:t>
            </w:r>
            <w:proofErr w:type="spellStart"/>
            <w:r>
              <w:t>texte</w:t>
            </w:r>
            <w:proofErr w:type="spellEnd"/>
            <w:r>
              <w:t>)</w:t>
            </w:r>
          </w:p>
        </w:tc>
      </w:tr>
      <w:tr w:rsidR="007C38AA" w14:paraId="2CB68830" w14:textId="77777777">
        <w:tc>
          <w:tcPr>
            <w:tcW w:w="2493" w:type="dxa"/>
          </w:tcPr>
          <w:p w14:paraId="08289234" w14:textId="77777777" w:rsidR="007C38AA" w:rsidRDefault="006F77B9">
            <w:r>
              <w:t>Deficience visuelle</w:t>
            </w:r>
          </w:p>
        </w:tc>
        <w:tc>
          <w:tcPr>
            <w:tcW w:w="2493" w:type="dxa"/>
          </w:tcPr>
          <w:p w14:paraId="177D8CCA" w14:textId="77777777" w:rsidR="007C38AA" w:rsidRDefault="006F77B9">
            <w:r>
              <w:t>0 | 1 | 2 | 3</w:t>
            </w:r>
          </w:p>
        </w:tc>
        <w:tc>
          <w:tcPr>
            <w:tcW w:w="2493" w:type="dxa"/>
          </w:tcPr>
          <w:p w14:paraId="468EE831" w14:textId="77777777" w:rsidR="007C38AA" w:rsidRDefault="007C38AA"/>
          <w:p w14:paraId="736E6C3A" w14:textId="77777777" w:rsidR="007C38AA" w:rsidRDefault="006F77B9">
            <w:pPr>
              <w:pStyle w:val="Listepuces"/>
            </w:pPr>
            <w:r>
              <w:t>Zoom/grossissement</w:t>
            </w:r>
          </w:p>
          <w:p w14:paraId="6E3AD166" w14:textId="77777777" w:rsidR="007C38AA" w:rsidRDefault="006F77B9">
            <w:pPr>
              <w:pStyle w:val="Listepuces"/>
            </w:pPr>
            <w:r>
              <w:t>Contraste renforce / theme sombre</w:t>
            </w:r>
          </w:p>
          <w:p w14:paraId="61801849" w14:textId="77777777" w:rsidR="007C38AA" w:rsidRDefault="006F77B9">
            <w:pPr>
              <w:pStyle w:val="Listepuces"/>
            </w:pPr>
            <w:r>
              <w:t>Taille police augmentee</w:t>
            </w:r>
          </w:p>
          <w:p w14:paraId="0A308775" w14:textId="77777777" w:rsidR="007C38AA" w:rsidRDefault="006F77B9">
            <w:pPr>
              <w:pStyle w:val="Listepuces"/>
            </w:pPr>
            <w:r>
              <w:t>Filtre lumiere bleue</w:t>
            </w:r>
          </w:p>
          <w:p w14:paraId="02C94C4E" w14:textId="77777777" w:rsidR="007C38AA" w:rsidRDefault="006F77B9">
            <w:pPr>
              <w:pStyle w:val="Listepuces"/>
            </w:pPr>
            <w:r>
              <w:t>Eclairage adapte</w:t>
            </w:r>
          </w:p>
          <w:p w14:paraId="7F80F3AB" w14:textId="77777777" w:rsidR="007C38AA" w:rsidRDefault="006F77B9">
            <w:pPr>
              <w:pStyle w:val="Listepuces"/>
            </w:pPr>
            <w:r>
              <w:t>Double ecran / grand ecran</w:t>
            </w:r>
          </w:p>
          <w:p w14:paraId="1110F531" w14:textId="77777777" w:rsidR="007C38AA" w:rsidRDefault="006F77B9">
            <w:pPr>
              <w:pStyle w:val="Listepuces"/>
            </w:pPr>
            <w:r>
              <w:t>Lecteur d'ecran</w:t>
            </w:r>
          </w:p>
          <w:p w14:paraId="529B0BFA" w14:textId="77777777" w:rsidR="007C38AA" w:rsidRDefault="006F77B9">
            <w:pPr>
              <w:pStyle w:val="Listepuces"/>
            </w:pPr>
            <w:r>
              <w:t>Loupe numerique</w:t>
            </w:r>
          </w:p>
          <w:p w14:paraId="212751FC" w14:textId="77777777" w:rsidR="007C38AA" w:rsidRDefault="006F77B9">
            <w:pPr>
              <w:pStyle w:val="Listepuces"/>
            </w:pPr>
            <w:r>
              <w:t>OCR / lecture assistee</w:t>
            </w:r>
          </w:p>
          <w:p w14:paraId="7C80F40E" w14:textId="77777777" w:rsidR="007C38AA" w:rsidRDefault="006F77B9">
            <w:pPr>
              <w:pStyle w:val="Listepuces"/>
            </w:pPr>
            <w:r>
              <w:t>Accessibilite navigateur</w:t>
            </w:r>
          </w:p>
        </w:tc>
        <w:tc>
          <w:tcPr>
            <w:tcW w:w="2493" w:type="dxa"/>
          </w:tcPr>
          <w:p w14:paraId="7A1FB02C" w14:textId="77777777" w:rsidR="007C38AA" w:rsidRDefault="006F77B9">
            <w:r>
              <w:t>Autres : ...</w:t>
            </w:r>
          </w:p>
        </w:tc>
      </w:tr>
      <w:tr w:rsidR="007C38AA" w14:paraId="0B38F6CA" w14:textId="77777777">
        <w:tc>
          <w:tcPr>
            <w:tcW w:w="2493" w:type="dxa"/>
          </w:tcPr>
          <w:p w14:paraId="71936B2E" w14:textId="77777777" w:rsidR="007C38AA" w:rsidRDefault="006F77B9">
            <w:r>
              <w:t>Deficience auditive</w:t>
            </w:r>
          </w:p>
        </w:tc>
        <w:tc>
          <w:tcPr>
            <w:tcW w:w="2493" w:type="dxa"/>
          </w:tcPr>
          <w:p w14:paraId="3F83CA6F" w14:textId="77777777" w:rsidR="007C38AA" w:rsidRDefault="006F77B9">
            <w:r>
              <w:t>0 | 1 | 2 | 3</w:t>
            </w:r>
          </w:p>
        </w:tc>
        <w:tc>
          <w:tcPr>
            <w:tcW w:w="2493" w:type="dxa"/>
          </w:tcPr>
          <w:p w14:paraId="3DF9CE94" w14:textId="77777777" w:rsidR="007C38AA" w:rsidRDefault="007C38AA"/>
          <w:p w14:paraId="3376DDD5" w14:textId="77777777" w:rsidR="007C38AA" w:rsidRDefault="006F77B9">
            <w:pPr>
              <w:pStyle w:val="Listepuces"/>
            </w:pPr>
            <w:r>
              <w:t>Sous-titres automatiques</w:t>
            </w:r>
          </w:p>
          <w:p w14:paraId="7228F497" w14:textId="77777777" w:rsidR="007C38AA" w:rsidRDefault="006F77B9">
            <w:pPr>
              <w:pStyle w:val="Listepuces"/>
            </w:pPr>
            <w:r>
              <w:t>Transcription automatique</w:t>
            </w:r>
          </w:p>
          <w:p w14:paraId="283C383F" w14:textId="77777777" w:rsidR="007C38AA" w:rsidRDefault="006F77B9">
            <w:pPr>
              <w:pStyle w:val="Listepuces"/>
            </w:pPr>
            <w:r>
              <w:t>Appareil auditif</w:t>
            </w:r>
          </w:p>
          <w:p w14:paraId="2946983D" w14:textId="77777777" w:rsidR="007C38AA" w:rsidRDefault="006F77B9">
            <w:pPr>
              <w:pStyle w:val="Listepuces"/>
            </w:pPr>
            <w:r>
              <w:t xml:space="preserve">Casque audio </w:t>
            </w:r>
            <w:r>
              <w:lastRenderedPageBreak/>
              <w:t>amplifie</w:t>
            </w:r>
          </w:p>
          <w:p w14:paraId="144B1D5A" w14:textId="77777777" w:rsidR="007C38AA" w:rsidRDefault="006F77B9">
            <w:pPr>
              <w:pStyle w:val="Listepuces"/>
            </w:pPr>
            <w:r>
              <w:t>Micro directionnel / reduction bruit</w:t>
            </w:r>
          </w:p>
          <w:p w14:paraId="20B1BA39" w14:textId="77777777" w:rsidR="007C38AA" w:rsidRDefault="006F77B9">
            <w:pPr>
              <w:pStyle w:val="Listepuces"/>
            </w:pPr>
            <w:r>
              <w:t>Preference echanges ecrits</w:t>
            </w:r>
          </w:p>
          <w:p w14:paraId="5D41DCD8" w14:textId="77777777" w:rsidR="007C38AA" w:rsidRDefault="006F77B9">
            <w:pPr>
              <w:pStyle w:val="Listepuces"/>
            </w:pPr>
            <w:r>
              <w:t>Boucle magnetique (si salle equipee)</w:t>
            </w:r>
          </w:p>
          <w:p w14:paraId="42C236E4" w14:textId="77777777" w:rsidR="007C38AA" w:rsidRDefault="006F77B9">
            <w:pPr>
              <w:pStyle w:val="Listepuces"/>
            </w:pPr>
            <w:r>
              <w:t>Interprete (si pertinent)</w:t>
            </w:r>
          </w:p>
        </w:tc>
        <w:tc>
          <w:tcPr>
            <w:tcW w:w="2493" w:type="dxa"/>
          </w:tcPr>
          <w:p w14:paraId="2FC09C4D" w14:textId="77777777" w:rsidR="007C38AA" w:rsidRDefault="006F77B9">
            <w:r>
              <w:lastRenderedPageBreak/>
              <w:t>Autres : ...</w:t>
            </w:r>
          </w:p>
        </w:tc>
      </w:tr>
      <w:tr w:rsidR="007C38AA" w14:paraId="7F47CCE7" w14:textId="77777777">
        <w:tc>
          <w:tcPr>
            <w:tcW w:w="2493" w:type="dxa"/>
          </w:tcPr>
          <w:p w14:paraId="23605B6E" w14:textId="77777777" w:rsidR="007C38AA" w:rsidRDefault="006F77B9">
            <w:r>
              <w:t>Limitation motricite fine (mains)</w:t>
            </w:r>
          </w:p>
        </w:tc>
        <w:tc>
          <w:tcPr>
            <w:tcW w:w="2493" w:type="dxa"/>
          </w:tcPr>
          <w:p w14:paraId="42A05FB4" w14:textId="77777777" w:rsidR="007C38AA" w:rsidRDefault="006F77B9">
            <w:r>
              <w:t>0 | 1 | 2 | 3</w:t>
            </w:r>
          </w:p>
        </w:tc>
        <w:tc>
          <w:tcPr>
            <w:tcW w:w="2493" w:type="dxa"/>
          </w:tcPr>
          <w:p w14:paraId="1D8466F1" w14:textId="77777777" w:rsidR="007C38AA" w:rsidRDefault="007C38AA"/>
          <w:p w14:paraId="7B6DEA43" w14:textId="77777777" w:rsidR="007C38AA" w:rsidRDefault="006F77B9">
            <w:pPr>
              <w:pStyle w:val="Listepuces"/>
            </w:pPr>
            <w:r>
              <w:t>Souris ergonomique (verticale/trackball)</w:t>
            </w:r>
          </w:p>
          <w:p w14:paraId="42C10DD1" w14:textId="77777777" w:rsidR="007C38AA" w:rsidRDefault="006F77B9">
            <w:pPr>
              <w:pStyle w:val="Listepuces"/>
            </w:pPr>
            <w:r>
              <w:t>Clavier ergonomique</w:t>
            </w:r>
          </w:p>
          <w:p w14:paraId="033BDFF9" w14:textId="77777777" w:rsidR="007C38AA" w:rsidRDefault="006F77B9">
            <w:pPr>
              <w:pStyle w:val="Listepuces"/>
            </w:pPr>
            <w:r>
              <w:t>Repose-poignet/support avant-bras</w:t>
            </w:r>
          </w:p>
          <w:p w14:paraId="2B0C0D27" w14:textId="77777777" w:rsidR="007C38AA" w:rsidRDefault="006F77B9">
            <w:pPr>
              <w:pStyle w:val="Listepuces"/>
            </w:pPr>
            <w:r>
              <w:t>Raccourcis clavier / macros</w:t>
            </w:r>
          </w:p>
          <w:p w14:paraId="086165C5" w14:textId="77777777" w:rsidR="007C38AA" w:rsidRDefault="006F77B9">
            <w:pPr>
              <w:pStyle w:val="Listepuces"/>
            </w:pPr>
            <w:r>
              <w:t>Dictee vocale</w:t>
            </w:r>
          </w:p>
          <w:p w14:paraId="1B89DD75" w14:textId="77777777" w:rsidR="007C38AA" w:rsidRDefault="006F77B9">
            <w:pPr>
              <w:pStyle w:val="Listepuces"/>
            </w:pPr>
            <w:r>
              <w:t>Prediction de mots / saisie assistee</w:t>
            </w:r>
          </w:p>
          <w:p w14:paraId="13018F66" w14:textId="77777777" w:rsidR="007C38AA" w:rsidRDefault="006F77B9">
            <w:pPr>
              <w:pStyle w:val="Listepuces"/>
            </w:pPr>
            <w:r>
              <w:t>Reglage vitesse/precision curseur</w:t>
            </w:r>
          </w:p>
          <w:p w14:paraId="3DE6F0E1" w14:textId="77777777" w:rsidR="007C38AA" w:rsidRDefault="006F77B9">
            <w:pPr>
              <w:pStyle w:val="Listepuces"/>
            </w:pPr>
            <w:r>
              <w:t>Dispositifs alternatifs (si pertinent)</w:t>
            </w:r>
          </w:p>
          <w:p w14:paraId="5FB3C3C0" w14:textId="77777777" w:rsidR="007C38AA" w:rsidRDefault="006F77B9">
            <w:pPr>
              <w:pStyle w:val="Listepuces"/>
            </w:pPr>
            <w:r>
              <w:t>Stylet/tablette (si pertinent)</w:t>
            </w:r>
          </w:p>
        </w:tc>
        <w:tc>
          <w:tcPr>
            <w:tcW w:w="2493" w:type="dxa"/>
          </w:tcPr>
          <w:p w14:paraId="0E6978B1" w14:textId="77777777" w:rsidR="007C38AA" w:rsidRDefault="006F77B9">
            <w:r>
              <w:t>Autres : ...</w:t>
            </w:r>
          </w:p>
        </w:tc>
      </w:tr>
      <w:tr w:rsidR="007C38AA" w14:paraId="7B7EE366" w14:textId="77777777">
        <w:tc>
          <w:tcPr>
            <w:tcW w:w="2493" w:type="dxa"/>
          </w:tcPr>
          <w:p w14:paraId="008CB960" w14:textId="77777777" w:rsidR="007C38AA" w:rsidRDefault="006F77B9">
            <w:r>
              <w:t>Limitation mobilite/posture</w:t>
            </w:r>
          </w:p>
        </w:tc>
        <w:tc>
          <w:tcPr>
            <w:tcW w:w="2493" w:type="dxa"/>
          </w:tcPr>
          <w:p w14:paraId="31B04A4E" w14:textId="77777777" w:rsidR="007C38AA" w:rsidRDefault="006F77B9">
            <w:r>
              <w:t>0 | 1 | 2 | 3</w:t>
            </w:r>
          </w:p>
        </w:tc>
        <w:tc>
          <w:tcPr>
            <w:tcW w:w="2493" w:type="dxa"/>
          </w:tcPr>
          <w:p w14:paraId="531F4F2E" w14:textId="77777777" w:rsidR="007C38AA" w:rsidRDefault="007C38AA"/>
          <w:p w14:paraId="732D6991" w14:textId="77777777" w:rsidR="007C38AA" w:rsidRDefault="006F77B9">
            <w:pPr>
              <w:pStyle w:val="Listepuces"/>
            </w:pPr>
            <w:r>
              <w:t>Bureau assis-debout</w:t>
            </w:r>
          </w:p>
          <w:p w14:paraId="3037DDB5" w14:textId="77777777" w:rsidR="007C38AA" w:rsidRDefault="006F77B9">
            <w:pPr>
              <w:pStyle w:val="Listepuces"/>
            </w:pPr>
            <w:r>
              <w:t>Siege adapte / soutien lombaire</w:t>
            </w:r>
          </w:p>
          <w:p w14:paraId="6A41304F" w14:textId="77777777" w:rsidR="007C38AA" w:rsidRDefault="006F77B9">
            <w:pPr>
              <w:pStyle w:val="Listepuces"/>
            </w:pPr>
            <w:r>
              <w:t>Repose-pieds</w:t>
            </w:r>
          </w:p>
          <w:p w14:paraId="61E73272" w14:textId="77777777" w:rsidR="007C38AA" w:rsidRDefault="006F77B9">
            <w:pPr>
              <w:pStyle w:val="Listepuces"/>
            </w:pPr>
            <w:r>
              <w:t>Acces facilite (rampe/ascenseur)</w:t>
            </w:r>
          </w:p>
          <w:p w14:paraId="7D8720E4" w14:textId="77777777" w:rsidR="007C38AA" w:rsidRDefault="006F77B9">
            <w:pPr>
              <w:pStyle w:val="Listepuces"/>
            </w:pPr>
            <w:r>
              <w:t>Teletravail partiel / reduction deplacements</w:t>
            </w:r>
          </w:p>
          <w:p w14:paraId="4405D718" w14:textId="77777777" w:rsidR="007C38AA" w:rsidRDefault="006F77B9">
            <w:pPr>
              <w:pStyle w:val="Listepuces"/>
            </w:pPr>
            <w:r>
              <w:t>Amenagement des deplacements sur site</w:t>
            </w:r>
          </w:p>
          <w:p w14:paraId="2F198EC2" w14:textId="77777777" w:rsidR="007C38AA" w:rsidRDefault="006F77B9">
            <w:pPr>
              <w:pStyle w:val="Listepuces"/>
            </w:pPr>
            <w:r>
              <w:t>Stationnement adapte</w:t>
            </w:r>
          </w:p>
        </w:tc>
        <w:tc>
          <w:tcPr>
            <w:tcW w:w="2493" w:type="dxa"/>
          </w:tcPr>
          <w:p w14:paraId="0286768E" w14:textId="77777777" w:rsidR="007C38AA" w:rsidRDefault="006F77B9">
            <w:r>
              <w:t>Autres : ...</w:t>
            </w:r>
          </w:p>
        </w:tc>
      </w:tr>
      <w:tr w:rsidR="007C38AA" w14:paraId="2D3D28E5" w14:textId="77777777">
        <w:tc>
          <w:tcPr>
            <w:tcW w:w="2493" w:type="dxa"/>
          </w:tcPr>
          <w:p w14:paraId="4DE6BAA4" w14:textId="77777777" w:rsidR="007C38AA" w:rsidRDefault="006F77B9">
            <w:r>
              <w:t>Fatigabilite / douleurs chroniques</w:t>
            </w:r>
          </w:p>
        </w:tc>
        <w:tc>
          <w:tcPr>
            <w:tcW w:w="2493" w:type="dxa"/>
          </w:tcPr>
          <w:p w14:paraId="2792F66D" w14:textId="77777777" w:rsidR="007C38AA" w:rsidRDefault="006F77B9">
            <w:r>
              <w:t>0 | 1 | 2 | 3</w:t>
            </w:r>
          </w:p>
        </w:tc>
        <w:tc>
          <w:tcPr>
            <w:tcW w:w="2493" w:type="dxa"/>
          </w:tcPr>
          <w:p w14:paraId="4C048D10" w14:textId="77777777" w:rsidR="007C38AA" w:rsidRDefault="007C38AA"/>
          <w:p w14:paraId="65A47401" w14:textId="77777777" w:rsidR="007C38AA" w:rsidRDefault="006F77B9">
            <w:pPr>
              <w:pStyle w:val="Listepuces"/>
            </w:pPr>
            <w:r>
              <w:t>Pauses planifiees / micro-pauses</w:t>
            </w:r>
          </w:p>
          <w:p w14:paraId="7103385B" w14:textId="77777777" w:rsidR="007C38AA" w:rsidRDefault="006F77B9">
            <w:pPr>
              <w:pStyle w:val="Listepuces"/>
            </w:pPr>
            <w:r>
              <w:t>Fractionnement des taches</w:t>
            </w:r>
          </w:p>
          <w:p w14:paraId="2395EDC7" w14:textId="77777777" w:rsidR="007C38AA" w:rsidRDefault="006F77B9">
            <w:pPr>
              <w:pStyle w:val="Listepuces"/>
            </w:pPr>
            <w:r>
              <w:t xml:space="preserve">Amenagement des </w:t>
            </w:r>
            <w:r>
              <w:lastRenderedPageBreak/>
              <w:t>horaires</w:t>
            </w:r>
          </w:p>
          <w:p w14:paraId="49CFA25D" w14:textId="77777777" w:rsidR="007C38AA" w:rsidRDefault="006F77B9">
            <w:pPr>
              <w:pStyle w:val="Listepuces"/>
            </w:pPr>
            <w:r>
              <w:t>Temps de recuperation</w:t>
            </w:r>
          </w:p>
          <w:p w14:paraId="3D94B708" w14:textId="77777777" w:rsidR="007C38AA" w:rsidRDefault="006F77B9">
            <w:pPr>
              <w:pStyle w:val="Listepuces"/>
            </w:pPr>
            <w:r>
              <w:t>Priorisation / limiter multitache</w:t>
            </w:r>
          </w:p>
          <w:p w14:paraId="0D3E814E" w14:textId="77777777" w:rsidR="007C38AA" w:rsidRDefault="006F77B9">
            <w:pPr>
              <w:pStyle w:val="Listepuces"/>
            </w:pPr>
            <w:r>
              <w:t>Teletravail ponctuel</w:t>
            </w:r>
          </w:p>
          <w:p w14:paraId="31F3472F" w14:textId="77777777" w:rsidR="007C38AA" w:rsidRDefault="006F77B9">
            <w:pPr>
              <w:pStyle w:val="Listepuces"/>
            </w:pPr>
            <w:r>
              <w:t>Reduction reunions longues</w:t>
            </w:r>
          </w:p>
        </w:tc>
        <w:tc>
          <w:tcPr>
            <w:tcW w:w="2493" w:type="dxa"/>
          </w:tcPr>
          <w:p w14:paraId="5CFE923D" w14:textId="77777777" w:rsidR="007C38AA" w:rsidRDefault="006F77B9">
            <w:r>
              <w:lastRenderedPageBreak/>
              <w:t>Autres : ...</w:t>
            </w:r>
          </w:p>
        </w:tc>
      </w:tr>
      <w:tr w:rsidR="007C38AA" w14:paraId="6C35605D" w14:textId="77777777">
        <w:tc>
          <w:tcPr>
            <w:tcW w:w="2493" w:type="dxa"/>
          </w:tcPr>
          <w:p w14:paraId="1E56A0E6" w14:textId="77777777" w:rsidR="007C38AA" w:rsidRPr="001B07EF" w:rsidRDefault="006F77B9">
            <w:pPr>
              <w:rPr>
                <w:lang w:val="fr-FR"/>
              </w:rPr>
            </w:pPr>
            <w:proofErr w:type="spellStart"/>
            <w:r w:rsidRPr="001B07EF">
              <w:rPr>
                <w:lang w:val="fr-FR"/>
              </w:rPr>
              <w:t>Sensibilite</w:t>
            </w:r>
            <w:proofErr w:type="spellEnd"/>
            <w:r w:rsidRPr="001B07EF">
              <w:rPr>
                <w:lang w:val="fr-FR"/>
              </w:rPr>
              <w:t xml:space="preserve"> environnementale (bruit/</w:t>
            </w:r>
            <w:proofErr w:type="spellStart"/>
            <w:r w:rsidRPr="001B07EF">
              <w:rPr>
                <w:lang w:val="fr-FR"/>
              </w:rPr>
              <w:t>lumiere</w:t>
            </w:r>
            <w:proofErr w:type="spellEnd"/>
            <w:r w:rsidRPr="001B07EF">
              <w:rPr>
                <w:lang w:val="fr-FR"/>
              </w:rPr>
              <w:t>/interruptions)</w:t>
            </w:r>
          </w:p>
        </w:tc>
        <w:tc>
          <w:tcPr>
            <w:tcW w:w="2493" w:type="dxa"/>
          </w:tcPr>
          <w:p w14:paraId="7C676ADF" w14:textId="77777777" w:rsidR="007C38AA" w:rsidRDefault="006F77B9">
            <w:r>
              <w:t>0 | 1 | 2 | 3</w:t>
            </w:r>
          </w:p>
        </w:tc>
        <w:tc>
          <w:tcPr>
            <w:tcW w:w="2493" w:type="dxa"/>
          </w:tcPr>
          <w:p w14:paraId="267BEC9E" w14:textId="77777777" w:rsidR="007C38AA" w:rsidRDefault="007C38AA"/>
          <w:p w14:paraId="7B3129C2" w14:textId="77777777" w:rsidR="007C38AA" w:rsidRDefault="006F77B9">
            <w:pPr>
              <w:pStyle w:val="Listepuces"/>
            </w:pPr>
            <w:r>
              <w:t>Casque anti-bruit / bouchons</w:t>
            </w:r>
          </w:p>
          <w:p w14:paraId="281BF8CE" w14:textId="77777777" w:rsidR="007C38AA" w:rsidRDefault="006F77B9">
            <w:pPr>
              <w:pStyle w:val="Listepuces"/>
            </w:pPr>
            <w:r>
              <w:t>Espace calme / bureau isole</w:t>
            </w:r>
          </w:p>
          <w:p w14:paraId="5424BE18" w14:textId="77777777" w:rsidR="007C38AA" w:rsidRDefault="006F77B9">
            <w:pPr>
              <w:pStyle w:val="Listepuces"/>
            </w:pPr>
            <w:r>
              <w:t>Mode ne pas deranger</w:t>
            </w:r>
          </w:p>
          <w:p w14:paraId="209D6E98" w14:textId="77777777" w:rsidR="007C38AA" w:rsidRDefault="006F77B9">
            <w:pPr>
              <w:pStyle w:val="Listepuces"/>
            </w:pPr>
            <w:r>
              <w:t>Filtrage notifications / creneaux proteges</w:t>
            </w:r>
          </w:p>
          <w:p w14:paraId="52A888D2" w14:textId="77777777" w:rsidR="007C38AA" w:rsidRDefault="006F77B9">
            <w:pPr>
              <w:pStyle w:val="Listepuces"/>
            </w:pPr>
            <w:r>
              <w:t>Eclairage reglable / eviter neons</w:t>
            </w:r>
          </w:p>
          <w:p w14:paraId="2695C4B2" w14:textId="77777777" w:rsidR="007C38AA" w:rsidRDefault="006F77B9">
            <w:pPr>
              <w:pStyle w:val="Listepuces"/>
            </w:pPr>
            <w:r>
              <w:t>Filtre anti-reflets ecran</w:t>
            </w:r>
          </w:p>
        </w:tc>
        <w:tc>
          <w:tcPr>
            <w:tcW w:w="2493" w:type="dxa"/>
          </w:tcPr>
          <w:p w14:paraId="5AA7A36D" w14:textId="77777777" w:rsidR="007C38AA" w:rsidRDefault="006F77B9">
            <w:r>
              <w:t>Autres : ...</w:t>
            </w:r>
          </w:p>
        </w:tc>
      </w:tr>
      <w:tr w:rsidR="007C38AA" w14:paraId="65AA7A8D" w14:textId="77777777">
        <w:tc>
          <w:tcPr>
            <w:tcW w:w="2493" w:type="dxa"/>
          </w:tcPr>
          <w:p w14:paraId="56BED2D5" w14:textId="77777777" w:rsidR="007C38AA" w:rsidRPr="001B07EF" w:rsidRDefault="006F77B9">
            <w:pPr>
              <w:rPr>
                <w:lang w:val="fr-FR"/>
              </w:rPr>
            </w:pPr>
            <w:r w:rsidRPr="001B07EF">
              <w:rPr>
                <w:lang w:val="fr-FR"/>
              </w:rPr>
              <w:t xml:space="preserve">DYS / contraintes </w:t>
            </w:r>
            <w:proofErr w:type="spellStart"/>
            <w:r w:rsidRPr="001B07EF">
              <w:rPr>
                <w:lang w:val="fr-FR"/>
              </w:rPr>
              <w:t>lecture-ecriture</w:t>
            </w:r>
            <w:proofErr w:type="spellEnd"/>
            <w:r w:rsidRPr="001B07EF">
              <w:rPr>
                <w:lang w:val="fr-FR"/>
              </w:rPr>
              <w:t xml:space="preserve"> (si </w:t>
            </w:r>
            <w:proofErr w:type="spellStart"/>
            <w:r w:rsidRPr="001B07EF">
              <w:rPr>
                <w:lang w:val="fr-FR"/>
              </w:rPr>
              <w:t>activite</w:t>
            </w:r>
            <w:proofErr w:type="spellEnd"/>
            <w:r w:rsidRPr="001B07EF">
              <w:rPr>
                <w:lang w:val="fr-FR"/>
              </w:rPr>
              <w:t xml:space="preserve"> exige </w:t>
            </w:r>
            <w:proofErr w:type="spellStart"/>
            <w:r w:rsidRPr="001B07EF">
              <w:rPr>
                <w:lang w:val="fr-FR"/>
              </w:rPr>
              <w:t>qualite</w:t>
            </w:r>
            <w:proofErr w:type="spellEnd"/>
            <w:r w:rsidRPr="001B07EF">
              <w:rPr>
                <w:lang w:val="fr-FR"/>
              </w:rPr>
              <w:t xml:space="preserve"> </w:t>
            </w:r>
            <w:proofErr w:type="spellStart"/>
            <w:r w:rsidRPr="001B07EF">
              <w:rPr>
                <w:lang w:val="fr-FR"/>
              </w:rPr>
              <w:t>ecrite</w:t>
            </w:r>
            <w:proofErr w:type="spellEnd"/>
            <w:r w:rsidRPr="001B07EF">
              <w:rPr>
                <w:lang w:val="fr-FR"/>
              </w:rPr>
              <w:t>)</w:t>
            </w:r>
          </w:p>
        </w:tc>
        <w:tc>
          <w:tcPr>
            <w:tcW w:w="2493" w:type="dxa"/>
          </w:tcPr>
          <w:p w14:paraId="71AB29BD" w14:textId="77777777" w:rsidR="007C38AA" w:rsidRDefault="006F77B9">
            <w:r>
              <w:t>0 | 1 | 2 | 3</w:t>
            </w:r>
          </w:p>
        </w:tc>
        <w:tc>
          <w:tcPr>
            <w:tcW w:w="2493" w:type="dxa"/>
          </w:tcPr>
          <w:p w14:paraId="4E6D3B3C" w14:textId="77777777" w:rsidR="007C38AA" w:rsidRDefault="007C38AA"/>
          <w:p w14:paraId="4F864523" w14:textId="77777777" w:rsidR="007C38AA" w:rsidRDefault="006F77B9">
            <w:pPr>
              <w:pStyle w:val="Listepuces"/>
            </w:pPr>
            <w:r>
              <w:t>Correcteur orthographique avance</w:t>
            </w:r>
          </w:p>
          <w:p w14:paraId="6D172F79" w14:textId="77777777" w:rsidR="007C38AA" w:rsidRDefault="006F77B9">
            <w:pPr>
              <w:pStyle w:val="Listepuces"/>
            </w:pPr>
            <w:r>
              <w:t>Grammaire/style assistes</w:t>
            </w:r>
          </w:p>
          <w:p w14:paraId="2D85140B" w14:textId="77777777" w:rsidR="007C38AA" w:rsidRDefault="006F77B9">
            <w:pPr>
              <w:pStyle w:val="Listepuces"/>
            </w:pPr>
            <w:r>
              <w:t>Gabarits de documents</w:t>
            </w:r>
          </w:p>
          <w:p w14:paraId="655EB0CD" w14:textId="77777777" w:rsidR="007C38AA" w:rsidRDefault="006F77B9">
            <w:pPr>
              <w:pStyle w:val="Listepuces"/>
            </w:pPr>
            <w:r>
              <w:t>Relecture croisee (binome)</w:t>
            </w:r>
          </w:p>
          <w:p w14:paraId="7CB19B42" w14:textId="77777777" w:rsidR="007C38AA" w:rsidRPr="001B07EF" w:rsidRDefault="006F77B9">
            <w:pPr>
              <w:pStyle w:val="Listepuces"/>
              <w:rPr>
                <w:lang w:val="fr-FR"/>
              </w:rPr>
            </w:pPr>
            <w:proofErr w:type="spellStart"/>
            <w:r w:rsidRPr="001B07EF">
              <w:rPr>
                <w:lang w:val="fr-FR"/>
              </w:rPr>
              <w:t>Synthese</w:t>
            </w:r>
            <w:proofErr w:type="spellEnd"/>
            <w:r w:rsidRPr="001B07EF">
              <w:rPr>
                <w:lang w:val="fr-FR"/>
              </w:rPr>
              <w:t xml:space="preserve"> vocale (</w:t>
            </w:r>
            <w:proofErr w:type="spellStart"/>
            <w:r w:rsidRPr="001B07EF">
              <w:rPr>
                <w:lang w:val="fr-FR"/>
              </w:rPr>
              <w:t>ecoute</w:t>
            </w:r>
            <w:proofErr w:type="spellEnd"/>
            <w:r w:rsidRPr="001B07EF">
              <w:rPr>
                <w:lang w:val="fr-FR"/>
              </w:rPr>
              <w:t xml:space="preserve"> du texte)</w:t>
            </w:r>
          </w:p>
          <w:p w14:paraId="449E3DAB" w14:textId="77777777" w:rsidR="007C38AA" w:rsidRDefault="006F77B9">
            <w:pPr>
              <w:pStyle w:val="Listepuces"/>
            </w:pPr>
            <w:proofErr w:type="spellStart"/>
            <w:r>
              <w:t>Dictee</w:t>
            </w:r>
            <w:proofErr w:type="spellEnd"/>
            <w:r>
              <w:t xml:space="preserve"> </w:t>
            </w:r>
            <w:proofErr w:type="spellStart"/>
            <w:r>
              <w:t>vocale</w:t>
            </w:r>
            <w:proofErr w:type="spellEnd"/>
            <w:r>
              <w:t xml:space="preserve"> pour </w:t>
            </w:r>
            <w:proofErr w:type="spellStart"/>
            <w:r>
              <w:t>ecrire</w:t>
            </w:r>
            <w:proofErr w:type="spellEnd"/>
          </w:p>
        </w:tc>
        <w:tc>
          <w:tcPr>
            <w:tcW w:w="2493" w:type="dxa"/>
          </w:tcPr>
          <w:p w14:paraId="05B0AB5B" w14:textId="77777777" w:rsidR="007C38AA" w:rsidRDefault="006F77B9">
            <w:r>
              <w:t>Autres : ...</w:t>
            </w:r>
          </w:p>
        </w:tc>
      </w:tr>
    </w:tbl>
    <w:p w14:paraId="582C71C6" w14:textId="77777777" w:rsidR="007C38AA" w:rsidRDefault="006F77B9">
      <w:r>
        <w:br w:type="page"/>
      </w:r>
    </w:p>
    <w:p w14:paraId="3C15B11D" w14:textId="77777777" w:rsidR="007C38AA" w:rsidRPr="001B07EF" w:rsidRDefault="006F77B9">
      <w:pPr>
        <w:pStyle w:val="Titre1"/>
        <w:rPr>
          <w:lang w:val="fr-FR"/>
        </w:rPr>
      </w:pPr>
      <w:r w:rsidRPr="001B07EF">
        <w:rPr>
          <w:lang w:val="fr-FR"/>
        </w:rPr>
        <w:lastRenderedPageBreak/>
        <w:t>3. Cas de test - Cotation de l'outillage</w:t>
      </w:r>
    </w:p>
    <w:p w14:paraId="27388CDD" w14:textId="77777777" w:rsidR="007C38AA" w:rsidRDefault="006F77B9">
      <w:pPr>
        <w:pStyle w:val="Titre2"/>
      </w:pPr>
      <w:r>
        <w:t xml:space="preserve">3.1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activite</w:t>
      </w:r>
      <w:proofErr w:type="spellEnd"/>
      <w:r>
        <w:t xml:space="preserve"> (test)</w:t>
      </w:r>
    </w:p>
    <w:p w14:paraId="3F80C045" w14:textId="77777777" w:rsidR="007C38AA" w:rsidRPr="001B07EF" w:rsidRDefault="006F77B9">
      <w:pPr>
        <w:pStyle w:val="Listepuces"/>
        <w:rPr>
          <w:lang w:val="fr-FR"/>
        </w:rPr>
      </w:pPr>
      <w:r w:rsidRPr="001B07EF">
        <w:rPr>
          <w:lang w:val="fr-FR"/>
        </w:rPr>
        <w:t xml:space="preserve">Valeur </w:t>
      </w:r>
      <w:proofErr w:type="spellStart"/>
      <w:r w:rsidRPr="001B07EF">
        <w:rPr>
          <w:lang w:val="fr-FR"/>
        </w:rPr>
        <w:t>ajoutee</w:t>
      </w:r>
      <w:proofErr w:type="spellEnd"/>
      <w:r w:rsidRPr="001B07EF">
        <w:rPr>
          <w:lang w:val="fr-FR"/>
        </w:rPr>
        <w:t xml:space="preserve"> 1 : Fournisseur </w:t>
      </w:r>
      <w:proofErr w:type="spellStart"/>
      <w:r w:rsidRPr="001B07EF">
        <w:rPr>
          <w:lang w:val="fr-FR"/>
        </w:rPr>
        <w:t>selectionne</w:t>
      </w:r>
      <w:proofErr w:type="spellEnd"/>
      <w:r w:rsidRPr="001B07EF">
        <w:rPr>
          <w:lang w:val="fr-FR"/>
        </w:rPr>
        <w:t xml:space="preserve"> - Performance : justification </w:t>
      </w:r>
      <w:proofErr w:type="spellStart"/>
      <w:r w:rsidRPr="001B07EF">
        <w:rPr>
          <w:lang w:val="fr-FR"/>
        </w:rPr>
        <w:t>coherente</w:t>
      </w:r>
      <w:proofErr w:type="spellEnd"/>
      <w:r w:rsidRPr="001B07EF">
        <w:rPr>
          <w:lang w:val="fr-FR"/>
        </w:rPr>
        <w:t xml:space="preserve"> avec recommandations achats.</w:t>
      </w:r>
    </w:p>
    <w:p w14:paraId="495CE391" w14:textId="77777777" w:rsidR="007C38AA" w:rsidRPr="001B07EF" w:rsidRDefault="006F77B9">
      <w:pPr>
        <w:pStyle w:val="Listepuces"/>
        <w:rPr>
          <w:lang w:val="fr-FR"/>
        </w:rPr>
      </w:pPr>
      <w:r w:rsidRPr="001B07EF">
        <w:rPr>
          <w:lang w:val="fr-FR"/>
        </w:rPr>
        <w:t xml:space="preserve">Valeur </w:t>
      </w:r>
      <w:proofErr w:type="spellStart"/>
      <w:r w:rsidRPr="001B07EF">
        <w:rPr>
          <w:lang w:val="fr-FR"/>
        </w:rPr>
        <w:t>ajoutee</w:t>
      </w:r>
      <w:proofErr w:type="spellEnd"/>
      <w:r w:rsidRPr="001B07EF">
        <w:rPr>
          <w:lang w:val="fr-FR"/>
        </w:rPr>
        <w:t xml:space="preserve"> 2 : </w:t>
      </w:r>
      <w:proofErr w:type="spellStart"/>
      <w:r w:rsidRPr="001B07EF">
        <w:rPr>
          <w:lang w:val="fr-FR"/>
        </w:rPr>
        <w:t>Caracteristiques</w:t>
      </w:r>
      <w:proofErr w:type="spellEnd"/>
      <w:r w:rsidRPr="001B07EF">
        <w:rPr>
          <w:lang w:val="fr-FR"/>
        </w:rPr>
        <w:t xml:space="preserve"> </w:t>
      </w:r>
      <w:proofErr w:type="spellStart"/>
      <w:r w:rsidRPr="001B07EF">
        <w:rPr>
          <w:lang w:val="fr-FR"/>
        </w:rPr>
        <w:t>equipement</w:t>
      </w:r>
      <w:proofErr w:type="spellEnd"/>
      <w:r w:rsidRPr="001B07EF">
        <w:rPr>
          <w:lang w:val="fr-FR"/>
        </w:rPr>
        <w:t xml:space="preserve"> - Performance : a J+15 maximum.</w:t>
      </w:r>
    </w:p>
    <w:p w14:paraId="0B931CFA" w14:textId="77777777" w:rsidR="007C38AA" w:rsidRPr="001B07EF" w:rsidRDefault="006F77B9">
      <w:pPr>
        <w:pStyle w:val="Listepuces"/>
        <w:rPr>
          <w:lang w:val="fr-FR"/>
        </w:rPr>
      </w:pPr>
      <w:r w:rsidRPr="001B07EF">
        <w:rPr>
          <w:lang w:val="fr-FR"/>
        </w:rPr>
        <w:t>Contraintes : respect des exigences d'</w:t>
      </w:r>
      <w:proofErr w:type="spellStart"/>
      <w:r w:rsidRPr="001B07EF">
        <w:rPr>
          <w:lang w:val="fr-FR"/>
        </w:rPr>
        <w:t>amenagement</w:t>
      </w:r>
      <w:proofErr w:type="spellEnd"/>
      <w:r w:rsidRPr="001B07EF">
        <w:rPr>
          <w:lang w:val="fr-FR"/>
        </w:rPr>
        <w:t xml:space="preserve"> de l'usine ; </w:t>
      </w:r>
      <w:proofErr w:type="spellStart"/>
      <w:r w:rsidRPr="001B07EF">
        <w:rPr>
          <w:lang w:val="fr-FR"/>
        </w:rPr>
        <w:t>equipements</w:t>
      </w:r>
      <w:proofErr w:type="spellEnd"/>
      <w:r w:rsidRPr="001B07EF">
        <w:rPr>
          <w:lang w:val="fr-FR"/>
        </w:rPr>
        <w:t xml:space="preserve"> conformes au logiciel XXX.</w:t>
      </w:r>
    </w:p>
    <w:p w14:paraId="25CB5A7E" w14:textId="77777777" w:rsidR="007C38AA" w:rsidRPr="001B07EF" w:rsidRDefault="006F77B9">
      <w:pPr>
        <w:pStyle w:val="Listepuces"/>
        <w:rPr>
          <w:lang w:val="fr-FR"/>
        </w:rPr>
      </w:pPr>
      <w:r w:rsidRPr="001B07EF">
        <w:rPr>
          <w:lang w:val="fr-FR"/>
        </w:rPr>
        <w:t>Outils : Gestion de projet V2 ; SAP ; formulaires (demande d'offre / demande d'achat) ; tableaux comparatifs.</w:t>
      </w:r>
    </w:p>
    <w:p w14:paraId="055B6C0B" w14:textId="77777777" w:rsidR="007C38AA" w:rsidRDefault="006F77B9">
      <w:pPr>
        <w:pStyle w:val="Titre3"/>
      </w:pPr>
      <w:r>
        <w:t>Taches</w:t>
      </w:r>
    </w:p>
    <w:p w14:paraId="1F4C946D" w14:textId="77777777" w:rsidR="007C38AA" w:rsidRPr="001B07EF" w:rsidRDefault="006F77B9">
      <w:pPr>
        <w:pStyle w:val="Listepuces"/>
        <w:rPr>
          <w:lang w:val="fr-FR"/>
        </w:rPr>
      </w:pPr>
      <w:r w:rsidRPr="001B07EF">
        <w:rPr>
          <w:lang w:val="fr-FR"/>
        </w:rPr>
        <w:t xml:space="preserve">T1 : </w:t>
      </w:r>
      <w:proofErr w:type="spellStart"/>
      <w:r w:rsidRPr="001B07EF">
        <w:rPr>
          <w:lang w:val="fr-FR"/>
        </w:rPr>
        <w:t>Definir</w:t>
      </w:r>
      <w:proofErr w:type="spellEnd"/>
      <w:r w:rsidRPr="001B07EF">
        <w:rPr>
          <w:lang w:val="fr-FR"/>
        </w:rPr>
        <w:t xml:space="preserve"> les </w:t>
      </w:r>
      <w:proofErr w:type="spellStart"/>
      <w:r w:rsidRPr="001B07EF">
        <w:rPr>
          <w:lang w:val="fr-FR"/>
        </w:rPr>
        <w:t>specifications</w:t>
      </w:r>
      <w:proofErr w:type="spellEnd"/>
      <w:r w:rsidRPr="001B07EF">
        <w:rPr>
          <w:lang w:val="fr-FR"/>
        </w:rPr>
        <w:t xml:space="preserve"> </w:t>
      </w:r>
      <w:proofErr w:type="spellStart"/>
      <w:r w:rsidRPr="001B07EF">
        <w:rPr>
          <w:lang w:val="fr-FR"/>
        </w:rPr>
        <w:t>recherchees</w:t>
      </w:r>
      <w:proofErr w:type="spellEnd"/>
      <w:r w:rsidRPr="001B07EF">
        <w:rPr>
          <w:lang w:val="fr-FR"/>
        </w:rPr>
        <w:t xml:space="preserve"> a partir des </w:t>
      </w:r>
      <w:proofErr w:type="spellStart"/>
      <w:r w:rsidRPr="001B07EF">
        <w:rPr>
          <w:lang w:val="fr-FR"/>
        </w:rPr>
        <w:t>donnees</w:t>
      </w:r>
      <w:proofErr w:type="spellEnd"/>
      <w:r w:rsidRPr="001B07EF">
        <w:rPr>
          <w:lang w:val="fr-FR"/>
        </w:rPr>
        <w:t xml:space="preserve"> projet (Gestion de projet V2).</w:t>
      </w:r>
    </w:p>
    <w:p w14:paraId="57E6D670" w14:textId="77777777" w:rsidR="007C38AA" w:rsidRPr="001B07EF" w:rsidRDefault="006F77B9">
      <w:pPr>
        <w:pStyle w:val="Listepuces"/>
        <w:rPr>
          <w:lang w:val="fr-FR"/>
        </w:rPr>
      </w:pPr>
      <w:r w:rsidRPr="001B07EF">
        <w:rPr>
          <w:lang w:val="fr-FR"/>
        </w:rPr>
        <w:t xml:space="preserve">T2 : Lancer la demande </w:t>
      </w:r>
      <w:proofErr w:type="spellStart"/>
      <w:r w:rsidRPr="001B07EF">
        <w:rPr>
          <w:lang w:val="fr-FR"/>
        </w:rPr>
        <w:t>aupres</w:t>
      </w:r>
      <w:proofErr w:type="spellEnd"/>
      <w:r w:rsidRPr="001B07EF">
        <w:rPr>
          <w:lang w:val="fr-FR"/>
        </w:rPr>
        <w:t xml:space="preserve"> des fournisseurs </w:t>
      </w:r>
      <w:proofErr w:type="spellStart"/>
      <w:r w:rsidRPr="001B07EF">
        <w:rPr>
          <w:lang w:val="fr-FR"/>
        </w:rPr>
        <w:t>prevalides</w:t>
      </w:r>
      <w:proofErr w:type="spellEnd"/>
      <w:r w:rsidRPr="001B07EF">
        <w:rPr>
          <w:lang w:val="fr-FR"/>
        </w:rPr>
        <w:t xml:space="preserve"> (SAP + formulaire demande d'offre).</w:t>
      </w:r>
    </w:p>
    <w:p w14:paraId="4DBD7368" w14:textId="77777777" w:rsidR="007C38AA" w:rsidRPr="001B07EF" w:rsidRDefault="006F77B9">
      <w:pPr>
        <w:pStyle w:val="Listepuces"/>
        <w:rPr>
          <w:lang w:val="fr-FR"/>
        </w:rPr>
      </w:pPr>
      <w:r w:rsidRPr="001B07EF">
        <w:rPr>
          <w:lang w:val="fr-FR"/>
        </w:rPr>
        <w:t xml:space="preserve">T3 : Analyser les offres et </w:t>
      </w:r>
      <w:proofErr w:type="spellStart"/>
      <w:r w:rsidRPr="001B07EF">
        <w:rPr>
          <w:lang w:val="fr-FR"/>
        </w:rPr>
        <w:t>etablir</w:t>
      </w:r>
      <w:proofErr w:type="spellEnd"/>
      <w:r w:rsidRPr="001B07EF">
        <w:rPr>
          <w:lang w:val="fr-FR"/>
        </w:rPr>
        <w:t xml:space="preserve"> les </w:t>
      </w:r>
      <w:proofErr w:type="spellStart"/>
      <w:r w:rsidRPr="001B07EF">
        <w:rPr>
          <w:lang w:val="fr-FR"/>
        </w:rPr>
        <w:t>negociations</w:t>
      </w:r>
      <w:proofErr w:type="spellEnd"/>
      <w:r w:rsidRPr="001B07EF">
        <w:rPr>
          <w:lang w:val="fr-FR"/>
        </w:rPr>
        <w:t xml:space="preserve"> (tableaux comparatifs ; support Expert Achat possible).</w:t>
      </w:r>
    </w:p>
    <w:p w14:paraId="78014C1F" w14:textId="77777777" w:rsidR="007C38AA" w:rsidRPr="001B07EF" w:rsidRDefault="006F77B9">
      <w:pPr>
        <w:pStyle w:val="Listepuces"/>
        <w:rPr>
          <w:lang w:val="fr-FR"/>
        </w:rPr>
      </w:pPr>
      <w:r w:rsidRPr="001B07EF">
        <w:rPr>
          <w:lang w:val="fr-FR"/>
        </w:rPr>
        <w:t>T4 : Saisir fournisseur retenu + justification (formulaire demande d'achat).</w:t>
      </w:r>
    </w:p>
    <w:p w14:paraId="64D23E51" w14:textId="77777777" w:rsidR="007C38AA" w:rsidRPr="001B07EF" w:rsidRDefault="006F77B9">
      <w:pPr>
        <w:pStyle w:val="Listepuces"/>
        <w:rPr>
          <w:lang w:val="fr-FR"/>
        </w:rPr>
      </w:pPr>
      <w:r w:rsidRPr="001B07EF">
        <w:rPr>
          <w:lang w:val="fr-FR"/>
        </w:rPr>
        <w:t xml:space="preserve">T5 : </w:t>
      </w:r>
      <w:proofErr w:type="spellStart"/>
      <w:r w:rsidRPr="001B07EF">
        <w:rPr>
          <w:lang w:val="fr-FR"/>
        </w:rPr>
        <w:t>Apres</w:t>
      </w:r>
      <w:proofErr w:type="spellEnd"/>
      <w:r w:rsidRPr="001B07EF">
        <w:rPr>
          <w:lang w:val="fr-FR"/>
        </w:rPr>
        <w:t xml:space="preserve"> accord achats, lancer la coordination technique (Gestion de projet V2).</w:t>
      </w:r>
    </w:p>
    <w:p w14:paraId="70AD8968" w14:textId="77777777" w:rsidR="007C38AA" w:rsidRPr="001B07EF" w:rsidRDefault="006F77B9">
      <w:pPr>
        <w:pStyle w:val="Titre3"/>
        <w:rPr>
          <w:lang w:val="fr-FR"/>
        </w:rPr>
      </w:pPr>
      <w:r w:rsidRPr="001B07EF">
        <w:rPr>
          <w:lang w:val="fr-FR"/>
        </w:rPr>
        <w:t>Contexte optionnel injecte dans le prompt (exemple)</w:t>
      </w:r>
    </w:p>
    <w:p w14:paraId="4C7D4EC5" w14:textId="77777777" w:rsidR="007C38AA" w:rsidRDefault="006F77B9">
      <w:pPr>
        <w:pStyle w:val="Listepuces"/>
      </w:pPr>
      <w:r>
        <w:t xml:space="preserve">Competences </w:t>
      </w:r>
      <w:proofErr w:type="spellStart"/>
      <w:r>
        <w:t>attendues</w:t>
      </w:r>
      <w:proofErr w:type="spellEnd"/>
      <w:r>
        <w:t xml:space="preserve"> :</w:t>
      </w:r>
    </w:p>
    <w:p w14:paraId="7E43BC4C" w14:textId="77777777" w:rsidR="007C38AA" w:rsidRPr="001B07EF" w:rsidRDefault="006F77B9">
      <w:pPr>
        <w:pStyle w:val="Listepuces2"/>
        <w:rPr>
          <w:lang w:val="fr-FR"/>
        </w:rPr>
      </w:pPr>
      <w:proofErr w:type="spellStart"/>
      <w:r w:rsidRPr="001B07EF">
        <w:rPr>
          <w:lang w:val="fr-FR"/>
        </w:rPr>
        <w:t>Selectionner</w:t>
      </w:r>
      <w:proofErr w:type="spellEnd"/>
      <w:r w:rsidRPr="001B07EF">
        <w:rPr>
          <w:lang w:val="fr-FR"/>
        </w:rPr>
        <w:t xml:space="preserve"> un fournisseur et justifier le choix selon recommandations achats.</w:t>
      </w:r>
    </w:p>
    <w:p w14:paraId="079B9C8F" w14:textId="77777777" w:rsidR="007C38AA" w:rsidRPr="001B07EF" w:rsidRDefault="006F77B9">
      <w:pPr>
        <w:pStyle w:val="Listepuces2"/>
        <w:rPr>
          <w:lang w:val="fr-FR"/>
        </w:rPr>
      </w:pPr>
      <w:r w:rsidRPr="001B07EF">
        <w:rPr>
          <w:lang w:val="fr-FR"/>
        </w:rPr>
        <w:t xml:space="preserve">Garantir la </w:t>
      </w:r>
      <w:proofErr w:type="spellStart"/>
      <w:r w:rsidRPr="001B07EF">
        <w:rPr>
          <w:lang w:val="fr-FR"/>
        </w:rPr>
        <w:t>conformite</w:t>
      </w:r>
      <w:proofErr w:type="spellEnd"/>
      <w:r w:rsidRPr="001B07EF">
        <w:rPr>
          <w:lang w:val="fr-FR"/>
        </w:rPr>
        <w:t xml:space="preserve"> usine et logiciel XXX dans le </w:t>
      </w:r>
      <w:proofErr w:type="spellStart"/>
      <w:r w:rsidRPr="001B07EF">
        <w:rPr>
          <w:lang w:val="fr-FR"/>
        </w:rPr>
        <w:t>delai</w:t>
      </w:r>
      <w:proofErr w:type="spellEnd"/>
      <w:r w:rsidRPr="001B07EF">
        <w:rPr>
          <w:lang w:val="fr-FR"/>
        </w:rPr>
        <w:t xml:space="preserve"> annonce.</w:t>
      </w:r>
    </w:p>
    <w:p w14:paraId="77D1D19E" w14:textId="77777777" w:rsidR="007C38AA" w:rsidRDefault="006F77B9">
      <w:pPr>
        <w:pStyle w:val="Listepuces"/>
      </w:pPr>
      <w:proofErr w:type="spellStart"/>
      <w:r>
        <w:t>Savoirs</w:t>
      </w:r>
      <w:proofErr w:type="spellEnd"/>
      <w:r>
        <w:t xml:space="preserve"> </w:t>
      </w:r>
      <w:proofErr w:type="spellStart"/>
      <w:r>
        <w:t>attendus</w:t>
      </w:r>
      <w:proofErr w:type="spellEnd"/>
      <w:r>
        <w:t xml:space="preserve"> :</w:t>
      </w:r>
    </w:p>
    <w:p w14:paraId="47639907" w14:textId="77777777" w:rsidR="007C38AA" w:rsidRPr="001B07EF" w:rsidRDefault="006F77B9">
      <w:pPr>
        <w:pStyle w:val="Listepuces2"/>
        <w:rPr>
          <w:lang w:val="fr-FR"/>
        </w:rPr>
      </w:pPr>
      <w:r w:rsidRPr="001B07EF">
        <w:rPr>
          <w:lang w:val="fr-FR"/>
        </w:rPr>
        <w:t>Recommandations achats ; exigences d'</w:t>
      </w:r>
      <w:proofErr w:type="spellStart"/>
      <w:r w:rsidRPr="001B07EF">
        <w:rPr>
          <w:lang w:val="fr-FR"/>
        </w:rPr>
        <w:t>amenagement</w:t>
      </w:r>
      <w:proofErr w:type="spellEnd"/>
      <w:r w:rsidRPr="001B07EF">
        <w:rPr>
          <w:lang w:val="fr-FR"/>
        </w:rPr>
        <w:t xml:space="preserve"> usine ; </w:t>
      </w:r>
      <w:proofErr w:type="spellStart"/>
      <w:r w:rsidRPr="001B07EF">
        <w:rPr>
          <w:lang w:val="fr-FR"/>
        </w:rPr>
        <w:t>regles</w:t>
      </w:r>
      <w:proofErr w:type="spellEnd"/>
      <w:r w:rsidRPr="001B07EF">
        <w:rPr>
          <w:lang w:val="fr-FR"/>
        </w:rPr>
        <w:t xml:space="preserve"> de </w:t>
      </w:r>
      <w:proofErr w:type="spellStart"/>
      <w:r w:rsidRPr="001B07EF">
        <w:rPr>
          <w:lang w:val="fr-FR"/>
        </w:rPr>
        <w:t>conformite</w:t>
      </w:r>
      <w:proofErr w:type="spellEnd"/>
      <w:r w:rsidRPr="001B07EF">
        <w:rPr>
          <w:lang w:val="fr-FR"/>
        </w:rPr>
        <w:t xml:space="preserve"> logiciel XXX.</w:t>
      </w:r>
    </w:p>
    <w:p w14:paraId="52F27A7B" w14:textId="77777777" w:rsidR="007C38AA" w:rsidRDefault="006F77B9">
      <w:pPr>
        <w:pStyle w:val="Listepuces"/>
      </w:pPr>
      <w:r>
        <w:t xml:space="preserve">Savoir-faire </w:t>
      </w:r>
      <w:proofErr w:type="spellStart"/>
      <w:r>
        <w:t>attendus</w:t>
      </w:r>
      <w:proofErr w:type="spellEnd"/>
      <w:r>
        <w:t xml:space="preserve"> :</w:t>
      </w:r>
    </w:p>
    <w:p w14:paraId="3B51B1D3" w14:textId="77777777" w:rsidR="007C38AA" w:rsidRPr="001B07EF" w:rsidRDefault="006F77B9">
      <w:pPr>
        <w:pStyle w:val="Listepuces2"/>
        <w:rPr>
          <w:lang w:val="fr-FR"/>
        </w:rPr>
      </w:pPr>
      <w:r w:rsidRPr="001B07EF">
        <w:rPr>
          <w:lang w:val="fr-FR"/>
        </w:rPr>
        <w:t xml:space="preserve">Construire un comparatif </w:t>
      </w:r>
      <w:proofErr w:type="spellStart"/>
      <w:r w:rsidRPr="001B07EF">
        <w:rPr>
          <w:lang w:val="fr-FR"/>
        </w:rPr>
        <w:t>multi-criteres</w:t>
      </w:r>
      <w:proofErr w:type="spellEnd"/>
      <w:r w:rsidRPr="001B07EF">
        <w:rPr>
          <w:lang w:val="fr-FR"/>
        </w:rPr>
        <w:t xml:space="preserve"> ; renseigner SAP/formulaires ; produire une justification </w:t>
      </w:r>
      <w:proofErr w:type="spellStart"/>
      <w:r w:rsidRPr="001B07EF">
        <w:rPr>
          <w:lang w:val="fr-FR"/>
        </w:rPr>
        <w:t>tracable</w:t>
      </w:r>
      <w:proofErr w:type="spellEnd"/>
      <w:r w:rsidRPr="001B07EF">
        <w:rPr>
          <w:lang w:val="fr-FR"/>
        </w:rPr>
        <w:t>.</w:t>
      </w:r>
    </w:p>
    <w:p w14:paraId="481FD022" w14:textId="77777777" w:rsidR="007C38AA" w:rsidRDefault="006F77B9">
      <w:pPr>
        <w:pStyle w:val="Listepuces"/>
      </w:pPr>
      <w:r>
        <w:t xml:space="preserve">HSC </w:t>
      </w:r>
      <w:proofErr w:type="spellStart"/>
      <w:r>
        <w:t>contexte</w:t>
      </w:r>
      <w:proofErr w:type="spellEnd"/>
      <w:r>
        <w:t xml:space="preserve"> :</w:t>
      </w:r>
    </w:p>
    <w:p w14:paraId="07807216" w14:textId="77777777" w:rsidR="007C38AA" w:rsidRPr="001B07EF" w:rsidRDefault="006F77B9">
      <w:pPr>
        <w:pStyle w:val="Listepuces2"/>
        <w:rPr>
          <w:lang w:val="fr-FR"/>
        </w:rPr>
      </w:pPr>
      <w:r w:rsidRPr="001B07EF">
        <w:rPr>
          <w:lang w:val="fr-FR"/>
        </w:rPr>
        <w:t xml:space="preserve">Traitement de l'information (3), </w:t>
      </w:r>
      <w:proofErr w:type="spellStart"/>
      <w:r w:rsidRPr="001B07EF">
        <w:rPr>
          <w:lang w:val="fr-FR"/>
        </w:rPr>
        <w:t>Synthese</w:t>
      </w:r>
      <w:proofErr w:type="spellEnd"/>
      <w:r w:rsidRPr="001B07EF">
        <w:rPr>
          <w:lang w:val="fr-FR"/>
        </w:rPr>
        <w:t xml:space="preserve"> (3), Arbitrage (3), Adaptation relationnelle (3), </w:t>
      </w:r>
      <w:proofErr w:type="spellStart"/>
      <w:r w:rsidRPr="001B07EF">
        <w:rPr>
          <w:lang w:val="fr-FR"/>
        </w:rPr>
        <w:t>Auto-evaluation</w:t>
      </w:r>
      <w:proofErr w:type="spellEnd"/>
      <w:r w:rsidRPr="001B07EF">
        <w:rPr>
          <w:lang w:val="fr-FR"/>
        </w:rPr>
        <w:t xml:space="preserve"> (2).</w:t>
      </w:r>
    </w:p>
    <w:p w14:paraId="65A55F47" w14:textId="77777777" w:rsidR="007C38AA" w:rsidRPr="001B07EF" w:rsidRDefault="006F77B9">
      <w:pPr>
        <w:pStyle w:val="Titre2"/>
        <w:rPr>
          <w:lang w:val="fr-FR"/>
        </w:rPr>
      </w:pPr>
      <w:r w:rsidRPr="001B07EF">
        <w:rPr>
          <w:lang w:val="fr-FR"/>
        </w:rPr>
        <w:t>3.2 Resultat Prompt 1 (</w:t>
      </w:r>
      <w:proofErr w:type="spellStart"/>
      <w:r w:rsidRPr="001B07EF">
        <w:rPr>
          <w:lang w:val="fr-FR"/>
        </w:rPr>
        <w:t>JSON</w:t>
      </w:r>
      <w:proofErr w:type="spellEnd"/>
      <w:r w:rsidRPr="001B07EF">
        <w:rPr>
          <w:lang w:val="fr-FR"/>
        </w:rPr>
        <w:t>)</w:t>
      </w:r>
    </w:p>
    <w:p w14:paraId="144503DB" w14:textId="77777777" w:rsidR="007C38AA" w:rsidRPr="001B07EF" w:rsidRDefault="006F77B9">
      <w:pPr>
        <w:rPr>
          <w:lang w:val="fr-FR"/>
        </w:rPr>
      </w:pPr>
      <w:r w:rsidRPr="001B07EF">
        <w:rPr>
          <w:rFonts w:ascii="Courier New" w:eastAsia="Courier New" w:hAnsi="Courier New"/>
          <w:sz w:val="19"/>
          <w:lang w:val="fr-FR"/>
        </w:rPr>
        <w:t>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"vision": 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"niveau": "2 (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Moderee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"risque": "Erreurs de lecture sur tableaux comparatifs et formulaires SAP",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"leviers": [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Verifier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zoom/contraste + navigation clavier sur SAP/formulaires",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"Poste grand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ecran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+ gabarits lisibles de comparaison"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]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},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"physique": {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lastRenderedPageBreak/>
        <w:t xml:space="preserve">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haut_du_corps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"1 (Faible)",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bas_du_corps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"0 (Aucune)",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fatigabilite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"1 (Faible)",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"risque": "Inconfort main/poignet si saisies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repetees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prolongees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"leviers": [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"Raccourcis </w:t>
      </w:r>
      <w:r w:rsidRPr="001B07EF">
        <w:rPr>
          <w:rFonts w:ascii="Courier New" w:eastAsia="Courier New" w:hAnsi="Courier New"/>
          <w:sz w:val="19"/>
          <w:lang w:val="fr-FR"/>
        </w:rPr>
        <w:t xml:space="preserve">clavier + saisie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assistee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(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dictee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si besoin)",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"Limiter copier-coller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repetitif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via formulaires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preremplis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]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},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"environnemental": 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"niveau": "2 (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Moderee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"risque": "Pertes d\'information si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decisions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et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negociation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restent orales",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"leviers": [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Decisions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systematiquement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formalisees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par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ecrit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(CR court)",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"Canal unique questions +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eviter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interruptions pendant saisie"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]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},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"exposition_risqu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e": 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"niveau": "0 (Aucune)",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"risque": "Aucune exposition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</w:t>
      </w:r>
      <w:r w:rsidRPr="001B07EF">
        <w:rPr>
          <w:rFonts w:ascii="Courier New" w:eastAsia="Courier New" w:hAnsi="Courier New"/>
          <w:sz w:val="19"/>
          <w:lang w:val="fr-FR"/>
        </w:rPr>
        <w:t>xplicitee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dans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l\'activit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decrite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"leviers": [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"Si visites atelier/usine : appliquer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regles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site et EPI requis"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]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},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profils_valorisables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[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"profil":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Deficience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auditive",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atout_possible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Activite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outillee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et documentable, faible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dependance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au verbal",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"condition": "Si exigences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metier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acquises :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echanges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ecrits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+ CR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systematiques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},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"profil":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Neurodivergence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(TSA/DYS)",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atout_possible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": "Travail structure par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criteres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conformite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r w:rsidRPr="001B07EF">
        <w:rPr>
          <w:rFonts w:ascii="Courier New" w:eastAsia="Courier New" w:hAnsi="Courier New"/>
          <w:sz w:val="19"/>
          <w:lang w:val="fr-FR"/>
        </w:rPr>
        <w:t xml:space="preserve">et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tracabilite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  "condition": "Si exigences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metier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acquises :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regles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explicites, gabarits stables, peu d\'interruptions"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}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]</w:t>
      </w:r>
      <w:r w:rsidRPr="001B07EF">
        <w:rPr>
          <w:rFonts w:ascii="Courier New" w:eastAsia="Courier New" w:hAnsi="Courier New"/>
          <w:sz w:val="19"/>
          <w:lang w:val="fr-FR"/>
        </w:rPr>
        <w:br/>
        <w:t>}</w:t>
      </w:r>
    </w:p>
    <w:p w14:paraId="36B1B2F7" w14:textId="77777777" w:rsidR="007C38AA" w:rsidRDefault="006F77B9">
      <w:pPr>
        <w:pStyle w:val="Titre2"/>
      </w:pPr>
      <w:r>
        <w:t xml:space="preserve">3.3 </w:t>
      </w:r>
      <w:proofErr w:type="spellStart"/>
      <w:r>
        <w:t>Saisie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- Prompt 2 (exemple)</w:t>
      </w:r>
    </w:p>
    <w:p w14:paraId="5A2B6F5E" w14:textId="77777777" w:rsidR="007C38AA" w:rsidRPr="001B07EF" w:rsidRDefault="006F77B9">
      <w:pPr>
        <w:pStyle w:val="Listepuces"/>
        <w:rPr>
          <w:lang w:val="fr-FR"/>
        </w:rPr>
      </w:pPr>
      <w:r w:rsidRPr="001B07EF">
        <w:rPr>
          <w:lang w:val="fr-FR"/>
        </w:rPr>
        <w:t xml:space="preserve">Zone B : </w:t>
      </w:r>
      <w:proofErr w:type="spellStart"/>
      <w:r w:rsidRPr="001B07EF">
        <w:rPr>
          <w:lang w:val="fr-FR"/>
        </w:rPr>
        <w:t>Motricite</w:t>
      </w:r>
      <w:proofErr w:type="spellEnd"/>
      <w:r w:rsidRPr="001B07EF">
        <w:rPr>
          <w:lang w:val="fr-FR"/>
        </w:rPr>
        <w:t xml:space="preserve"> fine (mains) = 2 ; Zone C : </w:t>
      </w:r>
      <w:proofErr w:type="spellStart"/>
      <w:r w:rsidRPr="001B07EF">
        <w:rPr>
          <w:lang w:val="fr-FR"/>
        </w:rPr>
        <w:t>Sensibilite</w:t>
      </w:r>
      <w:proofErr w:type="spellEnd"/>
      <w:r w:rsidRPr="001B07EF">
        <w:rPr>
          <w:lang w:val="fr-FR"/>
        </w:rPr>
        <w:t xml:space="preserve"> environnementale = 2.</w:t>
      </w:r>
    </w:p>
    <w:p w14:paraId="4F5C477C" w14:textId="77777777" w:rsidR="007C38AA" w:rsidRPr="001B07EF" w:rsidRDefault="006F77B9">
      <w:pPr>
        <w:pStyle w:val="Listepuces"/>
        <w:rPr>
          <w:lang w:val="fr-FR"/>
        </w:rPr>
      </w:pPr>
      <w:r w:rsidRPr="001B07EF">
        <w:rPr>
          <w:lang w:val="fr-FR"/>
        </w:rPr>
        <w:t xml:space="preserve">Autres dimensions : non </w:t>
      </w:r>
      <w:proofErr w:type="spellStart"/>
      <w:r w:rsidRPr="001B07EF">
        <w:rPr>
          <w:lang w:val="fr-FR"/>
        </w:rPr>
        <w:t>renseignees</w:t>
      </w:r>
      <w:proofErr w:type="spellEnd"/>
      <w:r w:rsidRPr="001B07EF">
        <w:rPr>
          <w:lang w:val="fr-FR"/>
        </w:rPr>
        <w:t xml:space="preserve"> (-&gt; inconnu).</w:t>
      </w:r>
    </w:p>
    <w:p w14:paraId="222F2DD3" w14:textId="77777777" w:rsidR="007C38AA" w:rsidRPr="001B07EF" w:rsidRDefault="006F77B9">
      <w:pPr>
        <w:pStyle w:val="Listepuces"/>
        <w:rPr>
          <w:lang w:val="fr-FR"/>
        </w:rPr>
      </w:pPr>
      <w:r w:rsidRPr="001B07EF">
        <w:rPr>
          <w:lang w:val="fr-FR"/>
        </w:rPr>
        <w:t xml:space="preserve">Aides/compensations </w:t>
      </w:r>
      <w:proofErr w:type="spellStart"/>
      <w:r w:rsidRPr="001B07EF">
        <w:rPr>
          <w:lang w:val="fr-FR"/>
        </w:rPr>
        <w:t>deja</w:t>
      </w:r>
      <w:proofErr w:type="spellEnd"/>
      <w:r w:rsidRPr="001B07EF">
        <w:rPr>
          <w:lang w:val="fr-FR"/>
        </w:rPr>
        <w:t xml:space="preserve"> en place : non renseigne.</w:t>
      </w:r>
    </w:p>
    <w:p w14:paraId="06FDBFF6" w14:textId="77777777" w:rsidR="007C38AA" w:rsidRPr="001B07EF" w:rsidRDefault="006F77B9">
      <w:pPr>
        <w:pStyle w:val="Titre2"/>
        <w:rPr>
          <w:lang w:val="fr-FR"/>
        </w:rPr>
      </w:pPr>
      <w:r w:rsidRPr="001B07EF">
        <w:rPr>
          <w:lang w:val="fr-FR"/>
        </w:rPr>
        <w:t>3.4 Resultat Prompt 2 (</w:t>
      </w:r>
      <w:proofErr w:type="spellStart"/>
      <w:r w:rsidRPr="001B07EF">
        <w:rPr>
          <w:lang w:val="fr-FR"/>
        </w:rPr>
        <w:t>JSON</w:t>
      </w:r>
      <w:proofErr w:type="spellEnd"/>
      <w:r w:rsidRPr="001B07EF">
        <w:rPr>
          <w:lang w:val="fr-FR"/>
        </w:rPr>
        <w:t>)</w:t>
      </w:r>
    </w:p>
    <w:p w14:paraId="4FB9FEB5" w14:textId="77777777" w:rsidR="007C38AA" w:rsidRDefault="006F77B9">
      <w:r w:rsidRPr="001B07EF">
        <w:rPr>
          <w:rFonts w:ascii="Courier New" w:eastAsia="Courier New" w:hAnsi="Courier New"/>
          <w:sz w:val="19"/>
          <w:lang w:val="fr-FR"/>
        </w:rPr>
        <w:t>{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"statut": "OK avec adaptations",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mesures_deja_en_place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[],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ajouts_recommandes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[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t xml:space="preserve">    "Saisie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assistee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(raccourcis,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dictee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vocale si compatible SAP)",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Creneaux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proteges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/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reduction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interruptions pendant comparaison et saisie",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Decisions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et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echanges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prioritairement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ecrits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(CR standardise)"</w:t>
      </w:r>
      <w:r w:rsidRPr="001B07EF">
        <w:rPr>
          <w:rFonts w:ascii="Courier New" w:eastAsia="Courier New" w:hAnsi="Courier New"/>
          <w:sz w:val="19"/>
          <w:lang w:val="fr-FR"/>
        </w:rPr>
        <w:br/>
      </w:r>
      <w:r w:rsidRPr="001B07EF">
        <w:rPr>
          <w:rFonts w:ascii="Courier New" w:eastAsia="Courier New" w:hAnsi="Courier New"/>
          <w:sz w:val="19"/>
          <w:lang w:val="fr-FR"/>
        </w:rPr>
        <w:lastRenderedPageBreak/>
        <w:t xml:space="preserve">  ],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"a_ajuster": [],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risque_residuel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"Risque d\'erreurs et de fatigue si saisies longues en environnement interruptif.",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points_a_instruire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": [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Compatibilite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SAP/formulaires avec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dictee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vocale et navigation clavier",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  "Contexte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reel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de travail (open-space, interruptions,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reu</w:t>
      </w:r>
      <w:r w:rsidRPr="001B07EF">
        <w:rPr>
          <w:rFonts w:ascii="Courier New" w:eastAsia="Courier New" w:hAnsi="Courier New"/>
          <w:sz w:val="19"/>
          <w:lang w:val="fr-FR"/>
        </w:rPr>
        <w:t>nions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>)"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],</w:t>
      </w:r>
      <w:r w:rsidRPr="001B07EF">
        <w:rPr>
          <w:rFonts w:ascii="Courier New" w:eastAsia="Courier New" w:hAnsi="Courier New"/>
          <w:sz w:val="19"/>
          <w:lang w:val="fr-FR"/>
        </w:rPr>
        <w:br/>
        <w:t xml:space="preserve">  "commentaire": "Avec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motricite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fine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moderee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et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sensibilite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environnement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moderee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,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l\'activit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e reste faisable si l\'on </w:t>
      </w:r>
      <w:proofErr w:type="spellStart"/>
      <w:r w:rsidRPr="001B07EF">
        <w:rPr>
          <w:rFonts w:ascii="Courier New" w:eastAsia="Courier New" w:hAnsi="Courier New"/>
          <w:sz w:val="19"/>
          <w:lang w:val="fr-FR"/>
        </w:rPr>
        <w:t>reduit</w:t>
      </w:r>
      <w:proofErr w:type="spellEnd"/>
      <w:r w:rsidRPr="001B07EF">
        <w:rPr>
          <w:rFonts w:ascii="Courier New" w:eastAsia="Courier New" w:hAnsi="Courier New"/>
          <w:sz w:val="19"/>
          <w:lang w:val="fr-FR"/>
        </w:rPr>
        <w:t xml:space="preserve"> la charge de saisie et stabilise le cadre de travail."</w:t>
      </w:r>
      <w:r w:rsidRPr="001B07EF">
        <w:rPr>
          <w:rFonts w:ascii="Courier New" w:eastAsia="Courier New" w:hAnsi="Courier New"/>
          <w:sz w:val="19"/>
          <w:lang w:val="fr-FR"/>
        </w:rPr>
        <w:br/>
      </w:r>
      <w:r>
        <w:rPr>
          <w:rFonts w:ascii="Courier New" w:eastAsia="Courier New" w:hAnsi="Courier New"/>
          <w:sz w:val="19"/>
        </w:rPr>
        <w:t>}</w:t>
      </w:r>
    </w:p>
    <w:sectPr w:rsidR="007C38A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27313"/>
    <w:multiLevelType w:val="hybridMultilevel"/>
    <w:tmpl w:val="ED78DB6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88363">
    <w:abstractNumId w:val="8"/>
  </w:num>
  <w:num w:numId="2" w16cid:durableId="1489975420">
    <w:abstractNumId w:val="6"/>
  </w:num>
  <w:num w:numId="3" w16cid:durableId="127169815">
    <w:abstractNumId w:val="5"/>
  </w:num>
  <w:num w:numId="4" w16cid:durableId="1450972947">
    <w:abstractNumId w:val="4"/>
  </w:num>
  <w:num w:numId="5" w16cid:durableId="1851865965">
    <w:abstractNumId w:val="7"/>
  </w:num>
  <w:num w:numId="6" w16cid:durableId="894051546">
    <w:abstractNumId w:val="3"/>
  </w:num>
  <w:num w:numId="7" w16cid:durableId="1852184225">
    <w:abstractNumId w:val="2"/>
  </w:num>
  <w:num w:numId="8" w16cid:durableId="325666315">
    <w:abstractNumId w:val="1"/>
  </w:num>
  <w:num w:numId="9" w16cid:durableId="1507135997">
    <w:abstractNumId w:val="0"/>
  </w:num>
  <w:num w:numId="10" w16cid:durableId="3484130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7EF"/>
    <w:rsid w:val="0029639D"/>
    <w:rsid w:val="00326F90"/>
    <w:rsid w:val="006F77B9"/>
    <w:rsid w:val="007C38AA"/>
    <w:rsid w:val="00A529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5A468B"/>
  <w14:defaultImageDpi w14:val="300"/>
  <w15:docId w15:val="{C5E53D95-D5DA-4C3A-8A63-053E452F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D12BF654E12B429B152E6F6322A9B7" ma:contentTypeVersion="10" ma:contentTypeDescription="Crée un document." ma:contentTypeScope="" ma:versionID="7238f8530f8759cbc230cabab4e660e6">
  <xsd:schema xmlns:xsd="http://www.w3.org/2001/XMLSchema" xmlns:xs="http://www.w3.org/2001/XMLSchema" xmlns:p="http://schemas.microsoft.com/office/2006/metadata/properties" xmlns:ns2="ddd9b7d0-021c-4b36-9f31-aaccd6b3fef2" xmlns:ns3="f31498ac-12d6-4186-b382-b3cb6a228c97" targetNamespace="http://schemas.microsoft.com/office/2006/metadata/properties" ma:root="true" ma:fieldsID="8b36d444a0f173204ed679a4a55bf5df" ns2:_="" ns3:_="">
    <xsd:import namespace="ddd9b7d0-021c-4b36-9f31-aaccd6b3fef2"/>
    <xsd:import namespace="f31498ac-12d6-4186-b382-b3cb6a228c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9b7d0-021c-4b36-9f31-aaccd6b3f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9b2fe8df-d4a6-4f1d-82fb-0d4faa8647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498ac-12d6-4186-b382-b3cb6a228c9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6712d41-215c-4fb1-b925-7d3a9e061108}" ma:internalName="TaxCatchAll" ma:showField="CatchAllData" ma:web="f31498ac-12d6-4186-b382-b3cb6a228c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d9b7d0-021c-4b36-9f31-aaccd6b3fef2">
      <Terms xmlns="http://schemas.microsoft.com/office/infopath/2007/PartnerControls"/>
    </lcf76f155ced4ddcb4097134ff3c332f>
    <TaxCatchAll xmlns="f31498ac-12d6-4186-b382-b3cb6a228c9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3DC6DC-1CF2-4D37-8FFA-4694C1B97533}"/>
</file>

<file path=customXml/itemProps3.xml><?xml version="1.0" encoding="utf-8"?>
<ds:datastoreItem xmlns:ds="http://schemas.openxmlformats.org/officeDocument/2006/customXml" ds:itemID="{37385BAA-1512-4A0B-B8AF-5B290725C1CC}"/>
</file>

<file path=customXml/itemProps4.xml><?xml version="1.0" encoding="utf-8"?>
<ds:datastoreItem xmlns:ds="http://schemas.openxmlformats.org/officeDocument/2006/customXml" ds:itemID="{99969C36-9A25-4999-8F4B-6002916E39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1946</Words>
  <Characters>11254</Characters>
  <Application>Microsoft Office Word</Application>
  <DocSecurity>0</DocSecurity>
  <Lines>331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Hubert GRANDJEAN</cp:lastModifiedBy>
  <cp:revision>2</cp:revision>
  <dcterms:created xsi:type="dcterms:W3CDTF">2026-01-29T13:25:00Z</dcterms:created>
  <dcterms:modified xsi:type="dcterms:W3CDTF">2026-01-29T13:25:00Z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0x010100A8D12BF654E12B429B152E6F6322A9B7</vt:lpwstr>
  </property>
</Properties>
</file>